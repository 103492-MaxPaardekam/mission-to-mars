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8416" w14:textId="77777777" w:rsidR="005F6EF2" w:rsidRPr="00CF2C2B" w:rsidRDefault="00000000" w:rsidP="00CF2C2B">
      <w:pPr>
        <w:pStyle w:val="Heading1"/>
      </w:pPr>
      <w:r w:rsidRPr="00CF2C2B">
        <w:rPr>
          <w:sz w:val="32"/>
          <w:szCs w:val="32"/>
        </w:rPr>
        <w:t xml:space="preserve">Styling Guidelines – </w:t>
      </w:r>
      <w:proofErr w:type="spellStart"/>
      <w:r w:rsidRPr="00CF2C2B">
        <w:rPr>
          <w:sz w:val="32"/>
          <w:szCs w:val="32"/>
        </w:rPr>
        <w:t>AstroTech</w:t>
      </w:r>
      <w:proofErr w:type="spellEnd"/>
      <w:r w:rsidRPr="00CF2C2B">
        <w:rPr>
          <w:sz w:val="32"/>
          <w:szCs w:val="32"/>
        </w:rPr>
        <w:t xml:space="preserve"> In-Flight Entertainment App</w:t>
      </w:r>
    </w:p>
    <w:p w14:paraId="35E22406" w14:textId="77777777" w:rsidR="005F6EF2" w:rsidRPr="00CF2C2B" w:rsidRDefault="00000000" w:rsidP="00CF2C2B">
      <w:pPr>
        <w:pStyle w:val="Heading2"/>
      </w:pPr>
      <w:r w:rsidRPr="00CF2C2B">
        <w:t>1. Doel van de Styling</w:t>
      </w:r>
    </w:p>
    <w:p w14:paraId="3F8CC076" w14:textId="77777777" w:rsidR="005F6EF2" w:rsidRPr="002A4EFF" w:rsidRDefault="00000000">
      <w:pPr>
        <w:rPr>
          <w:rFonts w:ascii="Aptos" w:hAnsi="Aptos"/>
        </w:rPr>
      </w:pPr>
      <w:proofErr w:type="spellStart"/>
      <w:r w:rsidRPr="002A4EFF">
        <w:rPr>
          <w:rFonts w:ascii="Aptos" w:hAnsi="Aptos"/>
        </w:rPr>
        <w:t>Deze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stijlgids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beschrijft</w:t>
      </w:r>
      <w:proofErr w:type="spellEnd"/>
      <w:r w:rsidRPr="002A4EFF">
        <w:rPr>
          <w:rFonts w:ascii="Aptos" w:hAnsi="Aptos"/>
        </w:rPr>
        <w:t xml:space="preserve"> alle visuele richtlijnen voor de user interface </w:t>
      </w:r>
      <w:proofErr w:type="gramStart"/>
      <w:r w:rsidRPr="002A4EFF">
        <w:rPr>
          <w:rFonts w:ascii="Aptos" w:hAnsi="Aptos"/>
        </w:rPr>
        <w:t>van</w:t>
      </w:r>
      <w:proofErr w:type="gramEnd"/>
      <w:r w:rsidRPr="002A4EFF">
        <w:rPr>
          <w:rFonts w:ascii="Aptos" w:hAnsi="Aptos"/>
        </w:rPr>
        <w:t xml:space="preserve"> de AstroTech in-flight entertainment applicatie. De stijl sluit aan bij de futuristische, minimalistische en professionele uitstraling die in het projectplan is vastgesteld.</w:t>
      </w:r>
    </w:p>
    <w:p w14:paraId="15C0573F" w14:textId="77777777" w:rsidR="005F6EF2" w:rsidRPr="00CF2C2B" w:rsidRDefault="00000000" w:rsidP="00CF2C2B">
      <w:pPr>
        <w:pStyle w:val="Heading2"/>
      </w:pPr>
      <w:r w:rsidRPr="00CF2C2B">
        <w:t xml:space="preserve">2. </w:t>
      </w:r>
      <w:proofErr w:type="spellStart"/>
      <w:r w:rsidRPr="00CF2C2B">
        <w:t>Visuele</w:t>
      </w:r>
      <w:proofErr w:type="spellEnd"/>
      <w:r w:rsidRPr="00CF2C2B">
        <w:t xml:space="preserve"> </w:t>
      </w:r>
      <w:proofErr w:type="spellStart"/>
      <w:r w:rsidRPr="00CF2C2B">
        <w:t>Identiteit</w:t>
      </w:r>
      <w:proofErr w:type="spellEnd"/>
    </w:p>
    <w:p w14:paraId="0EDFC057" w14:textId="77777777" w:rsidR="005F6EF2" w:rsidRPr="00CF2C2B" w:rsidRDefault="00000000" w:rsidP="00CF2C2B">
      <w:pPr>
        <w:pStyle w:val="Heading3"/>
      </w:pPr>
      <w:r w:rsidRPr="00CF2C2B">
        <w:t xml:space="preserve">2.1 </w:t>
      </w:r>
      <w:proofErr w:type="spellStart"/>
      <w:r w:rsidRPr="00CF2C2B">
        <w:t>Kleurenpalet</w:t>
      </w:r>
      <w:proofErr w:type="spellEnd"/>
    </w:p>
    <w:p w14:paraId="38E282C7" w14:textId="77777777" w:rsidR="005F6EF2" w:rsidRPr="002A4EFF" w:rsidRDefault="00000000">
      <w:pPr>
        <w:rPr>
          <w:rFonts w:ascii="Aptos" w:hAnsi="Aptos"/>
        </w:rPr>
      </w:pPr>
      <w:proofErr w:type="spellStart"/>
      <w:r w:rsidRPr="002A4EFF">
        <w:rPr>
          <w:rFonts w:ascii="Aptos" w:hAnsi="Aptos"/>
        </w:rPr>
        <w:t>Hoofdkleuren</w:t>
      </w:r>
      <w:proofErr w:type="spellEnd"/>
      <w:r w:rsidRPr="002A4EFF">
        <w:rPr>
          <w:rFonts w:ascii="Aptos" w:hAnsi="Aptos"/>
        </w:rPr>
        <w:t>:</w:t>
      </w:r>
    </w:p>
    <w:p w14:paraId="64BFD678" w14:textId="55012CB0" w:rsidR="005F6EF2" w:rsidRPr="002A4EFF" w:rsidRDefault="00000000">
      <w:pPr>
        <w:pStyle w:val="ListBullet"/>
        <w:rPr>
          <w:rFonts w:ascii="Aptos" w:hAnsi="Aptos"/>
        </w:rPr>
      </w:pPr>
      <w:proofErr w:type="spellStart"/>
      <w:r w:rsidRPr="002A4EFF">
        <w:rPr>
          <w:rFonts w:ascii="Aptos" w:hAnsi="Aptos"/>
        </w:rPr>
        <w:t>Donkerblauw</w:t>
      </w:r>
      <w:proofErr w:type="spellEnd"/>
      <w:r w:rsidRPr="002A4EFF">
        <w:rPr>
          <w:rFonts w:ascii="Aptos" w:hAnsi="Aptos"/>
        </w:rPr>
        <w:t>/</w:t>
      </w:r>
      <w:proofErr w:type="spellStart"/>
      <w:r w:rsidRPr="002A4EFF">
        <w:rPr>
          <w:rFonts w:ascii="Aptos" w:hAnsi="Aptos"/>
        </w:rPr>
        <w:t>zwart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achtergrond</w:t>
      </w:r>
      <w:proofErr w:type="spellEnd"/>
      <w:r w:rsidRPr="002A4EFF">
        <w:rPr>
          <w:rFonts w:ascii="Aptos" w:hAnsi="Aptos"/>
        </w:rPr>
        <w:t xml:space="preserve"> (#0A0F1A)</w:t>
      </w:r>
    </w:p>
    <w:p w14:paraId="2E93B30E" w14:textId="56174307" w:rsidR="005F6EF2" w:rsidRPr="002A4EFF" w:rsidRDefault="002A4EFF">
      <w:pPr>
        <w:pStyle w:val="ListBullet"/>
        <w:rPr>
          <w:rFonts w:ascii="Aptos" w:hAnsi="Aptos"/>
        </w:rPr>
      </w:pPr>
      <w:proofErr w:type="spellStart"/>
      <w:r>
        <w:rPr>
          <w:rFonts w:ascii="Aptos" w:hAnsi="Aptos"/>
        </w:rPr>
        <w:t>A</w:t>
      </w:r>
      <w:r w:rsidR="00000000" w:rsidRPr="002A4EFF">
        <w:rPr>
          <w:rFonts w:ascii="Aptos" w:hAnsi="Aptos"/>
        </w:rPr>
        <w:t>ccentkleur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lichtblauw</w:t>
      </w:r>
      <w:proofErr w:type="spellEnd"/>
      <w:r w:rsidR="00000000" w:rsidRPr="002A4EFF">
        <w:rPr>
          <w:rFonts w:ascii="Aptos" w:hAnsi="Aptos"/>
        </w:rPr>
        <w:t xml:space="preserve"> (#33AFFF)</w:t>
      </w:r>
    </w:p>
    <w:p w14:paraId="7348E46B" w14:textId="418AF65F" w:rsidR="005F6EF2" w:rsidRPr="002A4EFF" w:rsidRDefault="002A4EFF">
      <w:pPr>
        <w:pStyle w:val="ListBullet"/>
        <w:rPr>
          <w:rFonts w:ascii="Aptos" w:hAnsi="Aptos"/>
        </w:rPr>
      </w:pPr>
      <w:proofErr w:type="spellStart"/>
      <w:r>
        <w:rPr>
          <w:rFonts w:ascii="Aptos" w:hAnsi="Aptos"/>
        </w:rPr>
        <w:t>Se</w:t>
      </w:r>
      <w:r w:rsidR="00000000" w:rsidRPr="002A4EFF">
        <w:rPr>
          <w:rFonts w:ascii="Aptos" w:hAnsi="Aptos"/>
        </w:rPr>
        <w:t>cundaire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accenten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paars</w:t>
      </w:r>
      <w:proofErr w:type="spellEnd"/>
      <w:r w:rsidR="00000000" w:rsidRPr="002A4EFF">
        <w:rPr>
          <w:rFonts w:ascii="Aptos" w:hAnsi="Aptos"/>
        </w:rPr>
        <w:t>/</w:t>
      </w:r>
      <w:proofErr w:type="spellStart"/>
      <w:r w:rsidR="00000000" w:rsidRPr="002A4EFF">
        <w:rPr>
          <w:rFonts w:ascii="Aptos" w:hAnsi="Aptos"/>
        </w:rPr>
        <w:t>blauw</w:t>
      </w:r>
      <w:proofErr w:type="spellEnd"/>
      <w:r w:rsidR="00000000" w:rsidRPr="002A4EFF">
        <w:rPr>
          <w:rFonts w:ascii="Aptos" w:hAnsi="Aptos"/>
        </w:rPr>
        <w:t xml:space="preserve"> (#6B4CFF)</w:t>
      </w:r>
    </w:p>
    <w:p w14:paraId="4E6FCFE3" w14:textId="0B1A6392" w:rsidR="005F6EF2" w:rsidRPr="002A4EFF" w:rsidRDefault="00000000">
      <w:pPr>
        <w:pStyle w:val="ListBullet"/>
        <w:rPr>
          <w:rFonts w:ascii="Aptos" w:hAnsi="Aptos"/>
        </w:rPr>
      </w:pPr>
      <w:proofErr w:type="spellStart"/>
      <w:r w:rsidRPr="002A4EFF">
        <w:rPr>
          <w:rFonts w:ascii="Aptos" w:hAnsi="Aptos"/>
        </w:rPr>
        <w:t>Typografie</w:t>
      </w:r>
      <w:proofErr w:type="spellEnd"/>
      <w:r w:rsidRPr="002A4EFF">
        <w:rPr>
          <w:rFonts w:ascii="Aptos" w:hAnsi="Aptos"/>
        </w:rPr>
        <w:t xml:space="preserve"> wit/</w:t>
      </w:r>
      <w:proofErr w:type="spellStart"/>
      <w:r w:rsidRPr="002A4EFF">
        <w:rPr>
          <w:rFonts w:ascii="Aptos" w:hAnsi="Aptos"/>
        </w:rPr>
        <w:t>lichtgrijs</w:t>
      </w:r>
      <w:proofErr w:type="spellEnd"/>
      <w:r w:rsidRPr="002A4EFF">
        <w:rPr>
          <w:rFonts w:ascii="Aptos" w:hAnsi="Aptos"/>
        </w:rPr>
        <w:t xml:space="preserve"> (#F2F2F2)</w:t>
      </w:r>
    </w:p>
    <w:p w14:paraId="32870A69" w14:textId="77777777" w:rsidR="005F6EF2" w:rsidRPr="00CF2C2B" w:rsidRDefault="00000000" w:rsidP="00CF2C2B">
      <w:pPr>
        <w:pStyle w:val="Heading3"/>
      </w:pPr>
      <w:r w:rsidRPr="00CF2C2B">
        <w:t xml:space="preserve">2.2 </w:t>
      </w:r>
      <w:proofErr w:type="spellStart"/>
      <w:r w:rsidRPr="00CF2C2B">
        <w:t>Typografie</w:t>
      </w:r>
      <w:proofErr w:type="spellEnd"/>
    </w:p>
    <w:p w14:paraId="01A73AE9" w14:textId="77DF0F51" w:rsidR="005F6EF2" w:rsidRPr="002A4EFF" w:rsidRDefault="00000000">
      <w:pPr>
        <w:pStyle w:val="ListBullet"/>
        <w:rPr>
          <w:rFonts w:ascii="Aptos" w:hAnsi="Aptos"/>
        </w:rPr>
      </w:pPr>
      <w:r w:rsidRPr="002A4EFF">
        <w:rPr>
          <w:rFonts w:ascii="Aptos" w:hAnsi="Aptos"/>
        </w:rPr>
        <w:t>Titel-font: '</w:t>
      </w:r>
      <w:proofErr w:type="spellStart"/>
      <w:r w:rsidRPr="002A4EFF">
        <w:rPr>
          <w:rFonts w:ascii="Aptos" w:hAnsi="Aptos"/>
        </w:rPr>
        <w:t>Orbitron</w:t>
      </w:r>
      <w:proofErr w:type="spellEnd"/>
      <w:r w:rsidRPr="002A4EFF">
        <w:rPr>
          <w:rFonts w:ascii="Aptos" w:hAnsi="Aptos"/>
        </w:rPr>
        <w:t xml:space="preserve">' of </w:t>
      </w:r>
      <w:proofErr w:type="spellStart"/>
      <w:r w:rsidRPr="002A4EFF">
        <w:rPr>
          <w:rFonts w:ascii="Aptos" w:hAnsi="Aptos"/>
        </w:rPr>
        <w:t>futuristisch</w:t>
      </w:r>
      <w:proofErr w:type="spellEnd"/>
      <w:r w:rsidRPr="002A4EFF">
        <w:rPr>
          <w:rFonts w:ascii="Aptos" w:hAnsi="Aptos"/>
        </w:rPr>
        <w:t xml:space="preserve"> alternatief</w:t>
      </w:r>
    </w:p>
    <w:p w14:paraId="078BAB2E" w14:textId="2CCA2C63" w:rsidR="005F6EF2" w:rsidRPr="002A4EFF" w:rsidRDefault="002A4EFF">
      <w:pPr>
        <w:pStyle w:val="ListBullet"/>
        <w:rPr>
          <w:rFonts w:ascii="Aptos" w:hAnsi="Aptos"/>
        </w:rPr>
      </w:pPr>
      <w:r>
        <w:rPr>
          <w:rFonts w:ascii="Aptos" w:hAnsi="Aptos"/>
        </w:rPr>
        <w:t>B</w:t>
      </w:r>
      <w:r w:rsidR="00000000" w:rsidRPr="002A4EFF">
        <w:rPr>
          <w:rFonts w:ascii="Aptos" w:hAnsi="Aptos"/>
        </w:rPr>
        <w:t xml:space="preserve">ody-font: 'Roboto' of </w:t>
      </w:r>
      <w:proofErr w:type="spellStart"/>
      <w:r w:rsidR="00000000" w:rsidRPr="002A4EFF">
        <w:rPr>
          <w:rFonts w:ascii="Aptos" w:hAnsi="Aptos"/>
        </w:rPr>
        <w:t>strak</w:t>
      </w:r>
      <w:proofErr w:type="spellEnd"/>
      <w:r w:rsidR="00000000" w:rsidRPr="002A4EFF">
        <w:rPr>
          <w:rFonts w:ascii="Aptos" w:hAnsi="Aptos"/>
        </w:rPr>
        <w:t xml:space="preserve"> sans-serif</w:t>
      </w:r>
    </w:p>
    <w:p w14:paraId="1432AF79" w14:textId="50DFF5D8" w:rsidR="005F6EF2" w:rsidRPr="002A4EFF" w:rsidRDefault="00000000">
      <w:pPr>
        <w:pStyle w:val="ListBullet"/>
        <w:rPr>
          <w:rFonts w:ascii="Aptos" w:hAnsi="Aptos"/>
        </w:rPr>
      </w:pPr>
      <w:proofErr w:type="spellStart"/>
      <w:r w:rsidRPr="002A4EFF">
        <w:rPr>
          <w:rFonts w:ascii="Aptos" w:hAnsi="Aptos"/>
        </w:rPr>
        <w:t>Grotere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tekst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vanwege</w:t>
      </w:r>
      <w:proofErr w:type="spellEnd"/>
      <w:r w:rsidRPr="002A4EFF">
        <w:rPr>
          <w:rFonts w:ascii="Aptos" w:hAnsi="Aptos"/>
        </w:rPr>
        <w:t xml:space="preserve"> touchscreen-</w:t>
      </w:r>
      <w:proofErr w:type="spellStart"/>
      <w:r w:rsidRPr="002A4EFF">
        <w:rPr>
          <w:rFonts w:ascii="Aptos" w:hAnsi="Aptos"/>
        </w:rPr>
        <w:t>gebruik</w:t>
      </w:r>
      <w:proofErr w:type="spellEnd"/>
    </w:p>
    <w:p w14:paraId="778276EE" w14:textId="77777777" w:rsidR="005F6EF2" w:rsidRPr="00CF2C2B" w:rsidRDefault="00000000" w:rsidP="00CF2C2B">
      <w:pPr>
        <w:pStyle w:val="Heading3"/>
      </w:pPr>
      <w:r w:rsidRPr="00CF2C2B">
        <w:t xml:space="preserve">2.3 </w:t>
      </w:r>
      <w:proofErr w:type="spellStart"/>
      <w:r w:rsidRPr="00CF2C2B">
        <w:t>Iconografie</w:t>
      </w:r>
      <w:proofErr w:type="spellEnd"/>
    </w:p>
    <w:p w14:paraId="631972F8" w14:textId="77777777" w:rsidR="005F6EF2" w:rsidRPr="002A4EFF" w:rsidRDefault="00000000">
      <w:pPr>
        <w:rPr>
          <w:rFonts w:ascii="Aptos" w:hAnsi="Aptos"/>
        </w:rPr>
      </w:pPr>
      <w:proofErr w:type="spellStart"/>
      <w:r w:rsidRPr="002A4EFF">
        <w:rPr>
          <w:rFonts w:ascii="Aptos" w:hAnsi="Aptos"/>
        </w:rPr>
        <w:t>Gebruik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minimalistische</w:t>
      </w:r>
      <w:proofErr w:type="spellEnd"/>
      <w:r w:rsidRPr="002A4EFF">
        <w:rPr>
          <w:rFonts w:ascii="Aptos" w:hAnsi="Aptos"/>
        </w:rPr>
        <w:t xml:space="preserve"> line-icons met lichte glow en duidelijke herkenbaarheid.</w:t>
      </w:r>
    </w:p>
    <w:p w14:paraId="625C88E8" w14:textId="77777777" w:rsidR="005F6EF2" w:rsidRPr="00CF2C2B" w:rsidRDefault="00000000" w:rsidP="00CF2C2B">
      <w:pPr>
        <w:pStyle w:val="Heading2"/>
      </w:pPr>
      <w:r w:rsidRPr="00CF2C2B">
        <w:t xml:space="preserve">3. Lay-out </w:t>
      </w:r>
      <w:proofErr w:type="spellStart"/>
      <w:r w:rsidRPr="00CF2C2B">
        <w:t>Richtlijnen</w:t>
      </w:r>
      <w:proofErr w:type="spellEnd"/>
    </w:p>
    <w:p w14:paraId="12FD0CF1" w14:textId="77777777" w:rsidR="005F6EF2" w:rsidRPr="00CF2C2B" w:rsidRDefault="00000000" w:rsidP="00CF2C2B">
      <w:pPr>
        <w:pStyle w:val="Heading3"/>
      </w:pPr>
      <w:r w:rsidRPr="00CF2C2B">
        <w:t>3.1 Grid &amp; Ruimte</w:t>
      </w:r>
    </w:p>
    <w:p w14:paraId="10E6392B" w14:textId="2909B208" w:rsidR="005F6EF2" w:rsidRPr="002A4EFF" w:rsidRDefault="00000000">
      <w:pPr>
        <w:pStyle w:val="ListBullet"/>
        <w:rPr>
          <w:rFonts w:ascii="Aptos" w:hAnsi="Aptos"/>
        </w:rPr>
      </w:pPr>
      <w:proofErr w:type="spellStart"/>
      <w:r w:rsidRPr="002A4EFF">
        <w:rPr>
          <w:rFonts w:ascii="Aptos" w:hAnsi="Aptos"/>
        </w:rPr>
        <w:t>Consistente</w:t>
      </w:r>
      <w:proofErr w:type="spellEnd"/>
      <w:r w:rsidRPr="002A4EFF">
        <w:rPr>
          <w:rFonts w:ascii="Aptos" w:hAnsi="Aptos"/>
        </w:rPr>
        <w:t xml:space="preserve"> 12</w:t>
      </w:r>
      <w:r w:rsidRPr="002A4EFF">
        <w:rPr>
          <w:rFonts w:ascii="Cambria Math" w:hAnsi="Cambria Math" w:cs="Cambria Math"/>
        </w:rPr>
        <w:t>‑</w:t>
      </w:r>
      <w:r w:rsidRPr="002A4EFF">
        <w:rPr>
          <w:rFonts w:ascii="Aptos" w:hAnsi="Aptos"/>
        </w:rPr>
        <w:t>koloms grid.</w:t>
      </w:r>
    </w:p>
    <w:p w14:paraId="6B2BE243" w14:textId="273539EF" w:rsidR="005F6EF2" w:rsidRPr="002A4EFF" w:rsidRDefault="00000000">
      <w:pPr>
        <w:pStyle w:val="ListBullet"/>
        <w:rPr>
          <w:rFonts w:ascii="Aptos" w:hAnsi="Aptos"/>
        </w:rPr>
      </w:pPr>
      <w:r w:rsidRPr="002A4EFF">
        <w:rPr>
          <w:rFonts w:ascii="Aptos" w:hAnsi="Aptos"/>
        </w:rPr>
        <w:t xml:space="preserve">Grote margins </w:t>
      </w:r>
      <w:proofErr w:type="spellStart"/>
      <w:r w:rsidRPr="002A4EFF">
        <w:rPr>
          <w:rFonts w:ascii="Aptos" w:hAnsi="Aptos"/>
        </w:rPr>
        <w:t>voor</w:t>
      </w:r>
      <w:proofErr w:type="spellEnd"/>
      <w:r w:rsidRPr="002A4EFF">
        <w:rPr>
          <w:rFonts w:ascii="Aptos" w:hAnsi="Aptos"/>
        </w:rPr>
        <w:t xml:space="preserve"> touchscreen</w:t>
      </w:r>
      <w:r w:rsidRPr="002A4EFF">
        <w:rPr>
          <w:rFonts w:ascii="Cambria Math" w:hAnsi="Cambria Math" w:cs="Cambria Math"/>
        </w:rPr>
        <w:t>‑</w:t>
      </w:r>
      <w:r w:rsidRPr="002A4EFF">
        <w:rPr>
          <w:rFonts w:ascii="Aptos" w:hAnsi="Aptos"/>
        </w:rPr>
        <w:t>touch targets.</w:t>
      </w:r>
    </w:p>
    <w:p w14:paraId="0D9414A9" w14:textId="4AC9EAEE" w:rsidR="005F6EF2" w:rsidRPr="002A4EFF" w:rsidRDefault="00000000">
      <w:pPr>
        <w:pStyle w:val="ListBullet"/>
        <w:rPr>
          <w:rFonts w:ascii="Aptos" w:hAnsi="Aptos"/>
        </w:rPr>
      </w:pPr>
      <w:proofErr w:type="spellStart"/>
      <w:r w:rsidRPr="002A4EFF">
        <w:rPr>
          <w:rFonts w:ascii="Aptos" w:hAnsi="Aptos"/>
        </w:rPr>
        <w:t>Voldoende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witruimte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zodat</w:t>
      </w:r>
      <w:proofErr w:type="spellEnd"/>
      <w:r w:rsidRPr="002A4EFF">
        <w:rPr>
          <w:rFonts w:ascii="Aptos" w:hAnsi="Aptos"/>
        </w:rPr>
        <w:t xml:space="preserve"> content rustig oogt.</w:t>
      </w:r>
    </w:p>
    <w:p w14:paraId="04E955AA" w14:textId="77777777" w:rsidR="005F6EF2" w:rsidRPr="00CF2C2B" w:rsidRDefault="00000000" w:rsidP="00CF2C2B">
      <w:pPr>
        <w:pStyle w:val="Heading3"/>
      </w:pPr>
      <w:r w:rsidRPr="00CF2C2B">
        <w:t xml:space="preserve">3.2 </w:t>
      </w:r>
      <w:proofErr w:type="spellStart"/>
      <w:r w:rsidRPr="00CF2C2B">
        <w:t>Componenten</w:t>
      </w:r>
      <w:proofErr w:type="spellEnd"/>
    </w:p>
    <w:p w14:paraId="06880C11" w14:textId="77777777" w:rsidR="005F6EF2" w:rsidRPr="002A4EFF" w:rsidRDefault="00000000">
      <w:pPr>
        <w:pStyle w:val="ListBullet"/>
        <w:rPr>
          <w:rFonts w:ascii="Aptos" w:hAnsi="Aptos"/>
        </w:rPr>
      </w:pPr>
      <w:proofErr w:type="spellStart"/>
      <w:r w:rsidRPr="002A4EFF">
        <w:rPr>
          <w:rFonts w:ascii="Aptos" w:hAnsi="Aptos"/>
        </w:rPr>
        <w:t>Knoppen</w:t>
      </w:r>
      <w:proofErr w:type="spellEnd"/>
      <w:r w:rsidRPr="002A4EFF">
        <w:rPr>
          <w:rFonts w:ascii="Aptos" w:hAnsi="Aptos"/>
        </w:rPr>
        <w:t>:</w:t>
      </w:r>
    </w:p>
    <w:p w14:paraId="2C438938" w14:textId="0E6A575B" w:rsidR="005F6EF2" w:rsidRPr="002A4EFF" w:rsidRDefault="00000000">
      <w:pPr>
        <w:pStyle w:val="ListBullet"/>
        <w:rPr>
          <w:rFonts w:ascii="Aptos" w:hAnsi="Aptos"/>
        </w:rPr>
      </w:pPr>
      <w:r w:rsidRPr="002A4EFF">
        <w:rPr>
          <w:rFonts w:ascii="Aptos" w:hAnsi="Aptos"/>
        </w:rPr>
        <w:t xml:space="preserve">Groot, </w:t>
      </w:r>
      <w:proofErr w:type="spellStart"/>
      <w:r w:rsidRPr="002A4EFF">
        <w:rPr>
          <w:rFonts w:ascii="Aptos" w:hAnsi="Aptos"/>
        </w:rPr>
        <w:t>afgerond</w:t>
      </w:r>
      <w:proofErr w:type="spellEnd"/>
      <w:r w:rsidRPr="002A4EFF">
        <w:rPr>
          <w:rFonts w:ascii="Aptos" w:hAnsi="Aptos"/>
        </w:rPr>
        <w:t xml:space="preserve">, met </w:t>
      </w:r>
      <w:proofErr w:type="spellStart"/>
      <w:r w:rsidRPr="002A4EFF">
        <w:rPr>
          <w:rFonts w:ascii="Aptos" w:hAnsi="Aptos"/>
        </w:rPr>
        <w:t>zachte</w:t>
      </w:r>
      <w:proofErr w:type="spellEnd"/>
      <w:r w:rsidRPr="002A4EFF">
        <w:rPr>
          <w:rFonts w:ascii="Aptos" w:hAnsi="Aptos"/>
        </w:rPr>
        <w:t xml:space="preserve"> glow</w:t>
      </w:r>
      <w:r w:rsidRPr="002A4EFF">
        <w:rPr>
          <w:rFonts w:ascii="Cambria Math" w:hAnsi="Cambria Math" w:cs="Cambria Math"/>
        </w:rPr>
        <w:t>‑</w:t>
      </w:r>
      <w:r w:rsidRPr="002A4EFF">
        <w:rPr>
          <w:rFonts w:ascii="Aptos" w:hAnsi="Aptos"/>
        </w:rPr>
        <w:t>accent.</w:t>
      </w:r>
    </w:p>
    <w:p w14:paraId="35F40728" w14:textId="1B57CD9D" w:rsidR="005F6EF2" w:rsidRPr="002A4EFF" w:rsidRDefault="00000000">
      <w:pPr>
        <w:pStyle w:val="ListBullet"/>
        <w:rPr>
          <w:rFonts w:ascii="Aptos" w:hAnsi="Aptos"/>
        </w:rPr>
      </w:pPr>
      <w:r w:rsidRPr="002A4EFF">
        <w:rPr>
          <w:rFonts w:ascii="Aptos" w:hAnsi="Aptos"/>
        </w:rPr>
        <w:t xml:space="preserve">Hover/tap </w:t>
      </w:r>
      <w:proofErr w:type="spellStart"/>
      <w:r w:rsidRPr="002A4EFF">
        <w:rPr>
          <w:rFonts w:ascii="Aptos" w:hAnsi="Aptos"/>
        </w:rPr>
        <w:t>animatie</w:t>
      </w:r>
      <w:proofErr w:type="spellEnd"/>
      <w:r w:rsidRPr="002A4EFF">
        <w:rPr>
          <w:rFonts w:ascii="Aptos" w:hAnsi="Aptos"/>
        </w:rPr>
        <w:t xml:space="preserve">: </w:t>
      </w:r>
      <w:proofErr w:type="spellStart"/>
      <w:r w:rsidRPr="002A4EFF">
        <w:rPr>
          <w:rFonts w:ascii="Aptos" w:hAnsi="Aptos"/>
        </w:rPr>
        <w:t>lichte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schaalvergroting</w:t>
      </w:r>
      <w:proofErr w:type="spellEnd"/>
      <w:r w:rsidRPr="002A4EFF">
        <w:rPr>
          <w:rFonts w:ascii="Aptos" w:hAnsi="Aptos"/>
        </w:rPr>
        <w:t>.</w:t>
      </w:r>
    </w:p>
    <w:p w14:paraId="6DC34CE4" w14:textId="77777777" w:rsidR="005F6EF2" w:rsidRPr="002A4EFF" w:rsidRDefault="00000000">
      <w:pPr>
        <w:pStyle w:val="ListBullet"/>
        <w:rPr>
          <w:rFonts w:ascii="Aptos" w:hAnsi="Aptos"/>
        </w:rPr>
      </w:pPr>
      <w:r w:rsidRPr="002A4EFF">
        <w:rPr>
          <w:rFonts w:ascii="Aptos" w:hAnsi="Aptos"/>
        </w:rPr>
        <w:t>Panels &amp; Cards:</w:t>
      </w:r>
    </w:p>
    <w:p w14:paraId="7869ABFA" w14:textId="038AFCD5" w:rsidR="005F6EF2" w:rsidRPr="002A4EFF" w:rsidRDefault="00000000" w:rsidP="002A4EFF">
      <w:pPr>
        <w:pStyle w:val="ListBullet"/>
        <w:tabs>
          <w:tab w:val="clear" w:pos="360"/>
          <w:tab w:val="num" w:pos="720"/>
        </w:tabs>
        <w:ind w:left="720"/>
        <w:rPr>
          <w:rFonts w:ascii="Aptos" w:hAnsi="Aptos"/>
        </w:rPr>
      </w:pPr>
      <w:proofErr w:type="spellStart"/>
      <w:r w:rsidRPr="002A4EFF">
        <w:rPr>
          <w:rFonts w:ascii="Aptos" w:hAnsi="Aptos"/>
        </w:rPr>
        <w:t>Donkere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achtergrond</w:t>
      </w:r>
      <w:proofErr w:type="spellEnd"/>
      <w:r w:rsidRPr="002A4EFF">
        <w:rPr>
          <w:rFonts w:ascii="Aptos" w:hAnsi="Aptos"/>
        </w:rPr>
        <w:t xml:space="preserve"> met </w:t>
      </w:r>
      <w:proofErr w:type="spellStart"/>
      <w:r w:rsidRPr="002A4EFF">
        <w:rPr>
          <w:rFonts w:ascii="Aptos" w:hAnsi="Aptos"/>
        </w:rPr>
        <w:t>subtiele</w:t>
      </w:r>
      <w:proofErr w:type="spellEnd"/>
      <w:r w:rsidRPr="002A4EFF">
        <w:rPr>
          <w:rFonts w:ascii="Aptos" w:hAnsi="Aptos"/>
        </w:rPr>
        <w:t xml:space="preserve"> rand of glow.</w:t>
      </w:r>
    </w:p>
    <w:p w14:paraId="1F7C25FA" w14:textId="77777777" w:rsidR="002A4EFF" w:rsidRDefault="002A4EFF">
      <w:pPr>
        <w:pStyle w:val="Heading2"/>
        <w:rPr>
          <w:rFonts w:ascii="Aptos" w:hAnsi="Aptos"/>
        </w:rPr>
      </w:pPr>
    </w:p>
    <w:p w14:paraId="08F79E6B" w14:textId="361A069B" w:rsidR="005F6EF2" w:rsidRPr="00CF2C2B" w:rsidRDefault="00000000" w:rsidP="00CF2C2B">
      <w:pPr>
        <w:pStyle w:val="Heading2"/>
      </w:pPr>
      <w:r w:rsidRPr="00CF2C2B">
        <w:t xml:space="preserve">4. </w:t>
      </w:r>
      <w:proofErr w:type="spellStart"/>
      <w:r w:rsidRPr="00CF2C2B">
        <w:t>Interactie</w:t>
      </w:r>
      <w:proofErr w:type="spellEnd"/>
      <w:r w:rsidRPr="00CF2C2B">
        <w:t xml:space="preserve"> &amp; </w:t>
      </w:r>
      <w:proofErr w:type="spellStart"/>
      <w:r w:rsidRPr="00CF2C2B">
        <w:t>Animatie</w:t>
      </w:r>
      <w:proofErr w:type="spellEnd"/>
    </w:p>
    <w:p w14:paraId="1E852772" w14:textId="6BBDD2B3" w:rsidR="005F6EF2" w:rsidRPr="002A4EFF" w:rsidRDefault="002A4EFF">
      <w:pPr>
        <w:rPr>
          <w:rFonts w:ascii="Aptos" w:hAnsi="Aptos"/>
        </w:rPr>
      </w:pPr>
      <w:r>
        <w:rPr>
          <w:rFonts w:ascii="Aptos" w:hAnsi="Aptos"/>
        </w:rPr>
        <w:t xml:space="preserve">- </w:t>
      </w:r>
      <w:r w:rsidR="00000000" w:rsidRPr="002A4EFF">
        <w:rPr>
          <w:rFonts w:ascii="Aptos" w:hAnsi="Aptos"/>
        </w:rPr>
        <w:t xml:space="preserve">Smooth transitions </w:t>
      </w:r>
      <w:proofErr w:type="spellStart"/>
      <w:r w:rsidR="00000000" w:rsidRPr="002A4EFF">
        <w:rPr>
          <w:rFonts w:ascii="Aptos" w:hAnsi="Aptos"/>
        </w:rPr>
        <w:t>tussen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pagina’s</w:t>
      </w:r>
      <w:proofErr w:type="spellEnd"/>
      <w:r w:rsidR="00000000" w:rsidRPr="002A4EFF">
        <w:rPr>
          <w:rFonts w:ascii="Aptos" w:hAnsi="Aptos"/>
        </w:rPr>
        <w:t xml:space="preserve"> (300ms).</w:t>
      </w:r>
    </w:p>
    <w:p w14:paraId="7546F935" w14:textId="4880B9CF" w:rsidR="005F6EF2" w:rsidRPr="002A4EFF" w:rsidRDefault="002A4EFF">
      <w:pPr>
        <w:rPr>
          <w:rFonts w:ascii="Aptos" w:hAnsi="Aptos"/>
        </w:rPr>
      </w:pPr>
      <w:r>
        <w:rPr>
          <w:rFonts w:ascii="Aptos" w:hAnsi="Aptos"/>
        </w:rPr>
        <w:t xml:space="preserve">- </w:t>
      </w:r>
      <w:proofErr w:type="spellStart"/>
      <w:r w:rsidR="00000000" w:rsidRPr="002A4EFF">
        <w:rPr>
          <w:rFonts w:ascii="Aptos" w:hAnsi="Aptos"/>
        </w:rPr>
        <w:t>Navigatieknoppen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geven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visuele</w:t>
      </w:r>
      <w:proofErr w:type="spellEnd"/>
      <w:r w:rsidR="00000000" w:rsidRPr="002A4EFF">
        <w:rPr>
          <w:rFonts w:ascii="Aptos" w:hAnsi="Aptos"/>
        </w:rPr>
        <w:t xml:space="preserve"> feedback.</w:t>
      </w:r>
    </w:p>
    <w:p w14:paraId="3ED35A51" w14:textId="7990975F" w:rsidR="005F6EF2" w:rsidRPr="002A4EFF" w:rsidRDefault="002A4EFF">
      <w:pPr>
        <w:rPr>
          <w:rFonts w:ascii="Aptos" w:hAnsi="Aptos"/>
        </w:rPr>
      </w:pPr>
      <w:r>
        <w:rPr>
          <w:rFonts w:ascii="Aptos" w:hAnsi="Aptos"/>
        </w:rPr>
        <w:t xml:space="preserve">- </w:t>
      </w:r>
      <w:proofErr w:type="spellStart"/>
      <w:r w:rsidR="00000000" w:rsidRPr="002A4EFF">
        <w:rPr>
          <w:rFonts w:ascii="Aptos" w:hAnsi="Aptos"/>
        </w:rPr>
        <w:t>Animaties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blijven</w:t>
      </w:r>
      <w:proofErr w:type="spellEnd"/>
      <w:r w:rsidR="00000000" w:rsidRPr="002A4EFF">
        <w:rPr>
          <w:rFonts w:ascii="Aptos" w:hAnsi="Aptos"/>
        </w:rPr>
        <w:t xml:space="preserve"> </w:t>
      </w:r>
      <w:proofErr w:type="spellStart"/>
      <w:r w:rsidR="00000000" w:rsidRPr="002A4EFF">
        <w:rPr>
          <w:rFonts w:ascii="Aptos" w:hAnsi="Aptos"/>
        </w:rPr>
        <w:t>subtiel</w:t>
      </w:r>
      <w:proofErr w:type="spellEnd"/>
      <w:r w:rsidR="00000000" w:rsidRPr="002A4EFF">
        <w:rPr>
          <w:rFonts w:ascii="Aptos" w:hAnsi="Aptos"/>
        </w:rPr>
        <w:t xml:space="preserve"> — futuristisch maar niet druk.</w:t>
      </w:r>
    </w:p>
    <w:p w14:paraId="4D3CBD33" w14:textId="77777777" w:rsidR="005F6EF2" w:rsidRPr="00CF2C2B" w:rsidRDefault="00000000" w:rsidP="00CF2C2B">
      <w:pPr>
        <w:pStyle w:val="Heading2"/>
      </w:pPr>
      <w:r w:rsidRPr="00CF2C2B">
        <w:t xml:space="preserve">5. </w:t>
      </w:r>
      <w:proofErr w:type="spellStart"/>
      <w:r w:rsidRPr="00CF2C2B">
        <w:t>Pagina</w:t>
      </w:r>
      <w:r w:rsidRPr="00CF2C2B">
        <w:rPr>
          <w:rFonts w:ascii="Cambria Math" w:hAnsi="Cambria Math" w:cs="Cambria Math"/>
        </w:rPr>
        <w:t>‑</w:t>
      </w:r>
      <w:r w:rsidRPr="00CF2C2B">
        <w:t>specifieke</w:t>
      </w:r>
      <w:proofErr w:type="spellEnd"/>
      <w:r w:rsidRPr="00CF2C2B">
        <w:t xml:space="preserve"> </w:t>
      </w:r>
      <w:proofErr w:type="spellStart"/>
      <w:r w:rsidRPr="00CF2C2B">
        <w:t>Richtlijnen</w:t>
      </w:r>
      <w:proofErr w:type="spellEnd"/>
    </w:p>
    <w:p w14:paraId="2E333D52" w14:textId="77777777" w:rsidR="005F6EF2" w:rsidRPr="00CF2C2B" w:rsidRDefault="00000000" w:rsidP="00CF2C2B">
      <w:pPr>
        <w:pStyle w:val="Heading3"/>
      </w:pPr>
      <w:r w:rsidRPr="00CF2C2B">
        <w:t>Homepage</w:t>
      </w:r>
    </w:p>
    <w:p w14:paraId="7EC44CED" w14:textId="77777777" w:rsidR="005F6EF2" w:rsidRPr="002A4EFF" w:rsidRDefault="00000000">
      <w:pPr>
        <w:rPr>
          <w:rFonts w:ascii="Aptos" w:hAnsi="Aptos"/>
        </w:rPr>
      </w:pPr>
      <w:r w:rsidRPr="002A4EFF">
        <w:rPr>
          <w:rFonts w:ascii="Aptos" w:hAnsi="Aptos"/>
        </w:rPr>
        <w:t>Grote hero</w:t>
      </w:r>
      <w:r w:rsidRPr="002A4EFF">
        <w:rPr>
          <w:rFonts w:ascii="Cambria Math" w:hAnsi="Cambria Math" w:cs="Cambria Math"/>
        </w:rPr>
        <w:t>‑</w:t>
      </w:r>
      <w:proofErr w:type="spellStart"/>
      <w:r w:rsidRPr="002A4EFF">
        <w:rPr>
          <w:rFonts w:ascii="Aptos" w:hAnsi="Aptos"/>
        </w:rPr>
        <w:t>afbeelding</w:t>
      </w:r>
      <w:proofErr w:type="spellEnd"/>
      <w:r w:rsidRPr="002A4EFF">
        <w:rPr>
          <w:rFonts w:ascii="Aptos" w:hAnsi="Aptos"/>
        </w:rPr>
        <w:t xml:space="preserve">, </w:t>
      </w:r>
      <w:proofErr w:type="spellStart"/>
      <w:r w:rsidRPr="002A4EFF">
        <w:rPr>
          <w:rFonts w:ascii="Aptos" w:hAnsi="Aptos"/>
        </w:rPr>
        <w:t>duidelijke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navigatie</w:t>
      </w:r>
      <w:r w:rsidRPr="002A4EFF">
        <w:rPr>
          <w:rFonts w:ascii="Cambria Math" w:hAnsi="Cambria Math" w:cs="Cambria Math"/>
        </w:rPr>
        <w:t>‑</w:t>
      </w:r>
      <w:r w:rsidRPr="002A4EFF">
        <w:rPr>
          <w:rFonts w:ascii="Aptos" w:hAnsi="Aptos"/>
        </w:rPr>
        <w:t>knoppen</w:t>
      </w:r>
      <w:proofErr w:type="spellEnd"/>
      <w:r w:rsidRPr="002A4EFF">
        <w:rPr>
          <w:rFonts w:ascii="Aptos" w:hAnsi="Aptos"/>
        </w:rPr>
        <w:t>, minimalistisch dashboard.</w:t>
      </w:r>
    </w:p>
    <w:p w14:paraId="4BC80DA4" w14:textId="77777777" w:rsidR="005F6EF2" w:rsidRPr="00CF2C2B" w:rsidRDefault="00000000" w:rsidP="00CF2C2B">
      <w:pPr>
        <w:pStyle w:val="Heading3"/>
      </w:pPr>
      <w:r w:rsidRPr="00CF2C2B">
        <w:t>Flight Info</w:t>
      </w:r>
    </w:p>
    <w:p w14:paraId="54C03BFF" w14:textId="77777777" w:rsidR="005F6EF2" w:rsidRPr="002A4EFF" w:rsidRDefault="00000000">
      <w:pPr>
        <w:rPr>
          <w:rFonts w:ascii="Aptos" w:hAnsi="Aptos"/>
        </w:rPr>
      </w:pPr>
      <w:proofErr w:type="spellStart"/>
      <w:r w:rsidRPr="002A4EFF">
        <w:rPr>
          <w:rFonts w:ascii="Aptos" w:hAnsi="Aptos"/>
        </w:rPr>
        <w:t>Dataweergave</w:t>
      </w:r>
      <w:proofErr w:type="spellEnd"/>
      <w:r w:rsidRPr="002A4EFF">
        <w:rPr>
          <w:rFonts w:ascii="Aptos" w:hAnsi="Aptos"/>
        </w:rPr>
        <w:t xml:space="preserve"> in </w:t>
      </w:r>
      <w:proofErr w:type="spellStart"/>
      <w:r w:rsidRPr="002A4EFF">
        <w:rPr>
          <w:rFonts w:ascii="Aptos" w:hAnsi="Aptos"/>
        </w:rPr>
        <w:t>kaarten</w:t>
      </w:r>
      <w:proofErr w:type="spellEnd"/>
      <w:r w:rsidRPr="002A4EFF">
        <w:rPr>
          <w:rFonts w:ascii="Aptos" w:hAnsi="Aptos"/>
        </w:rPr>
        <w:t xml:space="preserve">, </w:t>
      </w:r>
      <w:proofErr w:type="spellStart"/>
      <w:r w:rsidRPr="002A4EFF">
        <w:rPr>
          <w:rFonts w:ascii="Aptos" w:hAnsi="Aptos"/>
        </w:rPr>
        <w:t>duidelijke</w:t>
      </w:r>
      <w:proofErr w:type="spellEnd"/>
      <w:r w:rsidRPr="002A4EFF">
        <w:rPr>
          <w:rFonts w:ascii="Aptos" w:hAnsi="Aptos"/>
        </w:rPr>
        <w:t xml:space="preserve"> iconen en grafieken.</w:t>
      </w:r>
    </w:p>
    <w:p w14:paraId="6DCA834B" w14:textId="77777777" w:rsidR="005F6EF2" w:rsidRPr="00CF2C2B" w:rsidRDefault="00000000" w:rsidP="00CF2C2B">
      <w:pPr>
        <w:pStyle w:val="Heading3"/>
      </w:pPr>
      <w:proofErr w:type="spellStart"/>
      <w:r w:rsidRPr="00CF2C2B">
        <w:t>Teampagina</w:t>
      </w:r>
      <w:proofErr w:type="spellEnd"/>
    </w:p>
    <w:p w14:paraId="0D1BD666" w14:textId="77777777" w:rsidR="005F6EF2" w:rsidRPr="002A4EFF" w:rsidRDefault="00000000">
      <w:pPr>
        <w:rPr>
          <w:rFonts w:ascii="Aptos" w:hAnsi="Aptos"/>
        </w:rPr>
      </w:pPr>
      <w:r w:rsidRPr="002A4EFF">
        <w:rPr>
          <w:rFonts w:ascii="Aptos" w:hAnsi="Aptos"/>
        </w:rPr>
        <w:t xml:space="preserve">Foto’s in </w:t>
      </w:r>
      <w:proofErr w:type="spellStart"/>
      <w:r w:rsidRPr="002A4EFF">
        <w:rPr>
          <w:rFonts w:ascii="Aptos" w:hAnsi="Aptos"/>
        </w:rPr>
        <w:t>futuristische</w:t>
      </w:r>
      <w:proofErr w:type="spellEnd"/>
      <w:r w:rsidRPr="002A4EFF">
        <w:rPr>
          <w:rFonts w:ascii="Aptos" w:hAnsi="Aptos"/>
        </w:rPr>
        <w:t xml:space="preserve"> frames, </w:t>
      </w:r>
      <w:proofErr w:type="spellStart"/>
      <w:r w:rsidRPr="002A4EFF">
        <w:rPr>
          <w:rFonts w:ascii="Aptos" w:hAnsi="Aptos"/>
        </w:rPr>
        <w:t>strakke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typografie</w:t>
      </w:r>
      <w:proofErr w:type="spellEnd"/>
      <w:r w:rsidRPr="002A4EFF">
        <w:rPr>
          <w:rFonts w:ascii="Aptos" w:hAnsi="Aptos"/>
        </w:rPr>
        <w:t>.</w:t>
      </w:r>
    </w:p>
    <w:p w14:paraId="7FFCCE28" w14:textId="77777777" w:rsidR="005F6EF2" w:rsidRPr="00CF2C2B" w:rsidRDefault="00000000" w:rsidP="00CF2C2B">
      <w:pPr>
        <w:pStyle w:val="Heading3"/>
      </w:pPr>
      <w:r w:rsidRPr="00CF2C2B">
        <w:t>Entertainment</w:t>
      </w:r>
    </w:p>
    <w:p w14:paraId="207DE332" w14:textId="77777777" w:rsidR="005F6EF2" w:rsidRPr="002A4EFF" w:rsidRDefault="00000000">
      <w:pPr>
        <w:rPr>
          <w:rFonts w:ascii="Aptos" w:hAnsi="Aptos"/>
        </w:rPr>
      </w:pPr>
      <w:r w:rsidRPr="002A4EFF">
        <w:rPr>
          <w:rFonts w:ascii="Aptos" w:hAnsi="Aptos"/>
        </w:rPr>
        <w:t>Grid lay</w:t>
      </w:r>
      <w:r w:rsidRPr="002A4EFF">
        <w:rPr>
          <w:rFonts w:ascii="Cambria Math" w:hAnsi="Cambria Math" w:cs="Cambria Math"/>
        </w:rPr>
        <w:t>‑</w:t>
      </w:r>
      <w:r w:rsidRPr="002A4EFF">
        <w:rPr>
          <w:rFonts w:ascii="Aptos" w:hAnsi="Aptos"/>
        </w:rPr>
        <w:t xml:space="preserve">out </w:t>
      </w:r>
      <w:proofErr w:type="spellStart"/>
      <w:r w:rsidRPr="002A4EFF">
        <w:rPr>
          <w:rFonts w:ascii="Aptos" w:hAnsi="Aptos"/>
        </w:rPr>
        <w:t>voor</w:t>
      </w:r>
      <w:proofErr w:type="spellEnd"/>
      <w:r w:rsidRPr="002A4EFF">
        <w:rPr>
          <w:rFonts w:ascii="Aptos" w:hAnsi="Aptos"/>
        </w:rPr>
        <w:t xml:space="preserve"> films/</w:t>
      </w:r>
      <w:proofErr w:type="spellStart"/>
      <w:r w:rsidRPr="002A4EFF">
        <w:rPr>
          <w:rFonts w:ascii="Aptos" w:hAnsi="Aptos"/>
        </w:rPr>
        <w:t>boeken</w:t>
      </w:r>
      <w:proofErr w:type="spellEnd"/>
      <w:r w:rsidRPr="002A4EFF">
        <w:rPr>
          <w:rFonts w:ascii="Aptos" w:hAnsi="Aptos"/>
        </w:rPr>
        <w:t>/</w:t>
      </w:r>
      <w:proofErr w:type="spellStart"/>
      <w:r w:rsidRPr="002A4EFF">
        <w:rPr>
          <w:rFonts w:ascii="Aptos" w:hAnsi="Aptos"/>
        </w:rPr>
        <w:t>muziek</w:t>
      </w:r>
      <w:proofErr w:type="spellEnd"/>
      <w:r w:rsidRPr="002A4EFF">
        <w:rPr>
          <w:rFonts w:ascii="Aptos" w:hAnsi="Aptos"/>
        </w:rPr>
        <w:t>.</w:t>
      </w:r>
    </w:p>
    <w:p w14:paraId="1881C903" w14:textId="77777777" w:rsidR="005F6EF2" w:rsidRPr="00CF2C2B" w:rsidRDefault="00000000" w:rsidP="00CF2C2B">
      <w:pPr>
        <w:pStyle w:val="Heading3"/>
      </w:pPr>
      <w:r w:rsidRPr="00CF2C2B">
        <w:t>VR</w:t>
      </w:r>
      <w:r w:rsidRPr="00CF2C2B">
        <w:rPr>
          <w:rFonts w:ascii="Cambria Math" w:hAnsi="Cambria Math" w:cs="Cambria Math"/>
        </w:rPr>
        <w:t>‑</w:t>
      </w:r>
      <w:r w:rsidRPr="00CF2C2B">
        <w:t>Holodeck</w:t>
      </w:r>
    </w:p>
    <w:p w14:paraId="46093562" w14:textId="77777777" w:rsidR="005F6EF2" w:rsidRPr="002A4EFF" w:rsidRDefault="00000000">
      <w:pPr>
        <w:rPr>
          <w:rFonts w:ascii="Aptos" w:hAnsi="Aptos"/>
        </w:rPr>
      </w:pPr>
      <w:proofErr w:type="spellStart"/>
      <w:r w:rsidRPr="002A4EFF">
        <w:rPr>
          <w:rFonts w:ascii="Aptos" w:hAnsi="Aptos"/>
        </w:rPr>
        <w:t>Gebruik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neonaccenten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en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futuristische</w:t>
      </w:r>
      <w:proofErr w:type="spellEnd"/>
      <w:r w:rsidRPr="002A4EFF">
        <w:rPr>
          <w:rFonts w:ascii="Aptos" w:hAnsi="Aptos"/>
        </w:rPr>
        <w:t xml:space="preserve"> visuals.</w:t>
      </w:r>
    </w:p>
    <w:p w14:paraId="6A51BA67" w14:textId="77777777" w:rsidR="005F6EF2" w:rsidRPr="00CF2C2B" w:rsidRDefault="00000000" w:rsidP="00CF2C2B">
      <w:pPr>
        <w:pStyle w:val="Heading3"/>
      </w:pPr>
      <w:r w:rsidRPr="00CF2C2B">
        <w:t xml:space="preserve">Game </w:t>
      </w:r>
      <w:proofErr w:type="spellStart"/>
      <w:r w:rsidRPr="00CF2C2B">
        <w:t>Pagina</w:t>
      </w:r>
      <w:proofErr w:type="spellEnd"/>
    </w:p>
    <w:p w14:paraId="5C68FE66" w14:textId="77777777" w:rsidR="005F6EF2" w:rsidRPr="002A4EFF" w:rsidRDefault="00000000">
      <w:pPr>
        <w:rPr>
          <w:rFonts w:ascii="Aptos" w:hAnsi="Aptos"/>
        </w:rPr>
      </w:pPr>
      <w:proofErr w:type="spellStart"/>
      <w:r w:rsidRPr="002A4EFF">
        <w:rPr>
          <w:rFonts w:ascii="Aptos" w:hAnsi="Aptos"/>
        </w:rPr>
        <w:t>Consistente</w:t>
      </w:r>
      <w:proofErr w:type="spellEnd"/>
      <w:r w:rsidRPr="002A4EFF">
        <w:rPr>
          <w:rFonts w:ascii="Aptos" w:hAnsi="Aptos"/>
        </w:rPr>
        <w:t xml:space="preserve"> </w:t>
      </w:r>
      <w:proofErr w:type="spellStart"/>
      <w:r w:rsidRPr="002A4EFF">
        <w:rPr>
          <w:rFonts w:ascii="Aptos" w:hAnsi="Aptos"/>
        </w:rPr>
        <w:t>stijl</w:t>
      </w:r>
      <w:proofErr w:type="spellEnd"/>
      <w:r w:rsidRPr="002A4EFF">
        <w:rPr>
          <w:rFonts w:ascii="Aptos" w:hAnsi="Aptos"/>
        </w:rPr>
        <w:t xml:space="preserve"> maar </w:t>
      </w:r>
      <w:proofErr w:type="spellStart"/>
      <w:r w:rsidRPr="002A4EFF">
        <w:rPr>
          <w:rFonts w:ascii="Aptos" w:hAnsi="Aptos"/>
        </w:rPr>
        <w:t>speelser</w:t>
      </w:r>
      <w:proofErr w:type="spellEnd"/>
      <w:r w:rsidRPr="002A4EFF">
        <w:rPr>
          <w:rFonts w:ascii="Aptos" w:hAnsi="Aptos"/>
        </w:rPr>
        <w:t>; blauwe/paarse highlights.</w:t>
      </w:r>
    </w:p>
    <w:sectPr w:rsidR="005F6EF2" w:rsidRPr="002A4E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A669964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</w:abstractNum>
  <w:num w:numId="1" w16cid:durableId="1642924645">
    <w:abstractNumId w:val="8"/>
  </w:num>
  <w:num w:numId="2" w16cid:durableId="1647273341">
    <w:abstractNumId w:val="6"/>
  </w:num>
  <w:num w:numId="3" w16cid:durableId="205528180">
    <w:abstractNumId w:val="5"/>
  </w:num>
  <w:num w:numId="4" w16cid:durableId="668677192">
    <w:abstractNumId w:val="4"/>
  </w:num>
  <w:num w:numId="5" w16cid:durableId="415397396">
    <w:abstractNumId w:val="7"/>
  </w:num>
  <w:num w:numId="6" w16cid:durableId="1734889339">
    <w:abstractNumId w:val="3"/>
  </w:num>
  <w:num w:numId="7" w16cid:durableId="608851586">
    <w:abstractNumId w:val="2"/>
  </w:num>
  <w:num w:numId="8" w16cid:durableId="1548908035">
    <w:abstractNumId w:val="1"/>
  </w:num>
  <w:num w:numId="9" w16cid:durableId="84575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EFF"/>
    <w:rsid w:val="00326F90"/>
    <w:rsid w:val="005F6EF2"/>
    <w:rsid w:val="0088217C"/>
    <w:rsid w:val="00AA1D8D"/>
    <w:rsid w:val="00B47730"/>
    <w:rsid w:val="00CB0664"/>
    <w:rsid w:val="00CF2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16DA4"/>
  <w14:defaultImageDpi w14:val="300"/>
  <w15:docId w15:val="{17E4BE4B-A3ED-FA40-9C9C-21CC56F0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540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Paardekam</cp:lastModifiedBy>
  <cp:revision>2</cp:revision>
  <dcterms:created xsi:type="dcterms:W3CDTF">2013-12-23T23:15:00Z</dcterms:created>
  <dcterms:modified xsi:type="dcterms:W3CDTF">2025-12-03T10:51:00Z</dcterms:modified>
  <cp:category/>
</cp:coreProperties>
</file>