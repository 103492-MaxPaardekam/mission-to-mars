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FAA743" w14:textId="77777777" w:rsidR="0098451F" w:rsidRDefault="0098451F"/>
    <w:p w14:paraId="74EF9864" w14:textId="77777777" w:rsidR="0098451F" w:rsidRDefault="00A77688">
      <w:r>
        <w:t>Projectplan | Mission to Mars – In-Flight Entertainment App</w:t>
      </w:r>
    </w:p>
    <w:p w14:paraId="26B6397A" w14:textId="77777777" w:rsidR="0098451F" w:rsidRPr="007E3ED9" w:rsidRDefault="00A77688">
      <w:pPr>
        <w:rPr>
          <w:lang w:val="nl-NL"/>
        </w:rPr>
      </w:pPr>
      <w:r w:rsidRPr="007E3ED9">
        <w:rPr>
          <w:lang w:val="nl-NL"/>
        </w:rPr>
        <w:t xml:space="preserve">Team: </w:t>
      </w:r>
      <w:proofErr w:type="spellStart"/>
      <w:r w:rsidRPr="007E3ED9">
        <w:rPr>
          <w:lang w:val="nl-NL"/>
        </w:rPr>
        <w:t>AstroTech</w:t>
      </w:r>
      <w:proofErr w:type="spellEnd"/>
    </w:p>
    <w:p w14:paraId="37C7CE9E" w14:textId="3FE33975" w:rsidR="0098451F" w:rsidRPr="007E3ED9" w:rsidRDefault="00A77688">
      <w:pPr>
        <w:rPr>
          <w:lang w:val="nl-NL"/>
        </w:rPr>
      </w:pPr>
      <w:r w:rsidRPr="007E3ED9">
        <w:rPr>
          <w:lang w:val="nl-NL"/>
        </w:rPr>
        <w:t xml:space="preserve">Klas: </w:t>
      </w:r>
      <w:r w:rsidR="007E3ED9" w:rsidRPr="007E3ED9">
        <w:rPr>
          <w:lang w:val="nl-NL"/>
        </w:rPr>
        <w:t xml:space="preserve"> </w:t>
      </w:r>
      <w:r w:rsidR="007E3ED9">
        <w:rPr>
          <w:lang w:val="nl-NL"/>
        </w:rPr>
        <w:t>d1b</w:t>
      </w:r>
    </w:p>
    <w:p w14:paraId="074E6050" w14:textId="77777777" w:rsidR="0098451F" w:rsidRPr="007E3ED9" w:rsidRDefault="00A77688">
      <w:pPr>
        <w:rPr>
          <w:lang w:val="nl-NL"/>
        </w:rPr>
      </w:pPr>
      <w:r w:rsidRPr="007E3ED9">
        <w:rPr>
          <w:lang w:val="nl-NL"/>
        </w:rPr>
        <w:t>Datum: 20 januari 2026</w:t>
      </w:r>
    </w:p>
    <w:p w14:paraId="64D19987" w14:textId="77777777" w:rsidR="0098451F" w:rsidRPr="007E3ED9" w:rsidRDefault="00A77688">
      <w:pPr>
        <w:rPr>
          <w:lang w:val="nl-NL"/>
        </w:rPr>
      </w:pPr>
      <w:r w:rsidRPr="007E3ED9">
        <w:rPr>
          <w:lang w:val="nl-NL"/>
        </w:rPr>
        <w:t xml:space="preserve">Opgesteld door: Tristan, Max &amp; </w:t>
      </w:r>
      <w:proofErr w:type="spellStart"/>
      <w:r w:rsidRPr="007E3ED9">
        <w:rPr>
          <w:lang w:val="nl-NL"/>
        </w:rPr>
        <w:t>Musab</w:t>
      </w:r>
      <w:proofErr w:type="spellEnd"/>
    </w:p>
    <w:p w14:paraId="57FBC049" w14:textId="77777777" w:rsidR="0098451F" w:rsidRPr="007E3ED9" w:rsidRDefault="0098451F">
      <w:pPr>
        <w:rPr>
          <w:lang w:val="nl-NL"/>
        </w:rPr>
      </w:pPr>
    </w:p>
    <w:p w14:paraId="700C8E1A" w14:textId="77777777" w:rsidR="0098451F" w:rsidRPr="007E3ED9" w:rsidRDefault="00A77688">
      <w:pPr>
        <w:rPr>
          <w:lang w:val="nl-NL"/>
        </w:rPr>
      </w:pPr>
      <w:r w:rsidRPr="007E3ED9">
        <w:rPr>
          <w:lang w:val="nl-NL"/>
        </w:rPr>
        <w:t>1. Introductie</w:t>
      </w:r>
    </w:p>
    <w:p w14:paraId="2CB476A1" w14:textId="77777777" w:rsidR="0098451F" w:rsidRPr="007E3ED9" w:rsidRDefault="00A77688">
      <w:pPr>
        <w:rPr>
          <w:lang w:val="nl-NL"/>
        </w:rPr>
      </w:pPr>
      <w:r w:rsidRPr="007E3ED9">
        <w:rPr>
          <w:lang w:val="nl-NL"/>
        </w:rPr>
        <w:t>Voor de commerciële ruimtevluchten van UISA wordt een nieuw in-flight entertainmentsysteem ontwikkeld. Tijdens een reis naar Mars of de Maan zijn passagiers meerdere dagen tot weken onderweg. Een comfortabele, informatieve en interactieve interface is daarom essentieel. Het doel van dit project is het ontwikkelen van een volledig functionerende touchscreen-applicatie die reizigers informeert, vermaakt en ondersteunt tijdens de reis.</w:t>
      </w:r>
    </w:p>
    <w:p w14:paraId="2237C9A5" w14:textId="77777777" w:rsidR="0098451F" w:rsidRPr="007E3ED9" w:rsidRDefault="0098451F">
      <w:pPr>
        <w:rPr>
          <w:lang w:val="nl-NL"/>
        </w:rPr>
      </w:pPr>
    </w:p>
    <w:p w14:paraId="513F7989" w14:textId="77777777" w:rsidR="0098451F" w:rsidRPr="007E3ED9" w:rsidRDefault="00A77688">
      <w:pPr>
        <w:rPr>
          <w:lang w:val="nl-NL"/>
        </w:rPr>
      </w:pPr>
      <w:r w:rsidRPr="007E3ED9">
        <w:rPr>
          <w:lang w:val="nl-NL"/>
        </w:rPr>
        <w:t xml:space="preserve">Team </w:t>
      </w:r>
      <w:proofErr w:type="spellStart"/>
      <w:r w:rsidRPr="007E3ED9">
        <w:rPr>
          <w:lang w:val="nl-NL"/>
        </w:rPr>
        <w:t>AstroTech</w:t>
      </w:r>
      <w:proofErr w:type="spellEnd"/>
      <w:r w:rsidRPr="007E3ED9">
        <w:rPr>
          <w:lang w:val="nl-NL"/>
        </w:rPr>
        <w:t xml:space="preserve"> bouwt een moderne webapplicatie die draait op het touchscreen aan boord van het ruimteschip. De applicatie bevat informatie over de vlucht, het ruimteschip, voorzieningen aan boord en een uitgebreid entertainmentaanbod zoals films, muziek, e-books en een VR-</w:t>
      </w:r>
      <w:proofErr w:type="spellStart"/>
      <w:r w:rsidRPr="007E3ED9">
        <w:rPr>
          <w:lang w:val="nl-NL"/>
        </w:rPr>
        <w:t>holodeck</w:t>
      </w:r>
      <w:proofErr w:type="spellEnd"/>
      <w:r w:rsidRPr="007E3ED9">
        <w:rPr>
          <w:lang w:val="nl-NL"/>
        </w:rPr>
        <w:t>. Ook krijgt de app een unieke game-functie die aansluit bij de beleving van de reis. Daarnaast bevat de applicatie een teampagina zodat UISA kan zien wie verantwoordelijk was voor welke onderdelen.</w:t>
      </w:r>
    </w:p>
    <w:p w14:paraId="0B265843" w14:textId="77777777" w:rsidR="0098451F" w:rsidRPr="007E3ED9" w:rsidRDefault="0098451F">
      <w:pPr>
        <w:rPr>
          <w:lang w:val="nl-NL"/>
        </w:rPr>
      </w:pPr>
    </w:p>
    <w:p w14:paraId="5914AD7F" w14:textId="77777777" w:rsidR="0098451F" w:rsidRPr="007E3ED9" w:rsidRDefault="00A77688">
      <w:pPr>
        <w:rPr>
          <w:lang w:val="nl-NL"/>
        </w:rPr>
      </w:pPr>
      <w:r w:rsidRPr="007E3ED9">
        <w:rPr>
          <w:lang w:val="nl-NL"/>
        </w:rPr>
        <w:t xml:space="preserve">Het project loopt tot 20 januari 2026, inclusief onderzoek, ontwerp, ontwikkeling, testen en oplevering. We gebruiken HTML, CSS, </w:t>
      </w:r>
      <w:proofErr w:type="spellStart"/>
      <w:r w:rsidRPr="007E3ED9">
        <w:rPr>
          <w:lang w:val="nl-NL"/>
        </w:rPr>
        <w:t>JavaScript</w:t>
      </w:r>
      <w:proofErr w:type="spellEnd"/>
      <w:r w:rsidRPr="007E3ED9">
        <w:rPr>
          <w:lang w:val="nl-NL"/>
        </w:rPr>
        <w:t xml:space="preserve"> en mogelijk PHP om de applicatie technisch te realiseren.</w:t>
      </w:r>
    </w:p>
    <w:p w14:paraId="0950D2F5" w14:textId="77777777" w:rsidR="0098451F" w:rsidRPr="007E3ED9" w:rsidRDefault="0098451F">
      <w:pPr>
        <w:rPr>
          <w:lang w:val="nl-NL"/>
        </w:rPr>
      </w:pPr>
    </w:p>
    <w:p w14:paraId="7CB9B11B" w14:textId="77777777" w:rsidR="0098451F" w:rsidRPr="007E3ED9" w:rsidRDefault="00A77688">
      <w:pPr>
        <w:rPr>
          <w:lang w:val="nl-NL"/>
        </w:rPr>
      </w:pPr>
      <w:r w:rsidRPr="007E3ED9">
        <w:rPr>
          <w:lang w:val="nl-NL"/>
        </w:rPr>
        <w:t>2. Projectinhoud</w:t>
      </w:r>
    </w:p>
    <w:p w14:paraId="7ACC4A2C" w14:textId="77777777" w:rsidR="0098451F" w:rsidRPr="007E3ED9" w:rsidRDefault="0098451F">
      <w:pPr>
        <w:rPr>
          <w:lang w:val="nl-NL"/>
        </w:rPr>
      </w:pPr>
    </w:p>
    <w:p w14:paraId="0A467372" w14:textId="77777777" w:rsidR="0098451F" w:rsidRPr="007E3ED9" w:rsidRDefault="00A77688">
      <w:pPr>
        <w:rPr>
          <w:lang w:val="nl-NL"/>
        </w:rPr>
      </w:pPr>
      <w:r w:rsidRPr="007E3ED9">
        <w:rPr>
          <w:lang w:val="nl-NL"/>
        </w:rPr>
        <w:t>2.1 Wat wordt er opgeleverd?</w:t>
      </w:r>
    </w:p>
    <w:p w14:paraId="4BC7A0D3" w14:textId="77777777" w:rsidR="0098451F" w:rsidRPr="007E3ED9" w:rsidRDefault="00A77688">
      <w:pPr>
        <w:rPr>
          <w:lang w:val="nl-NL"/>
        </w:rPr>
      </w:pPr>
      <w:r w:rsidRPr="007E3ED9">
        <w:rPr>
          <w:lang w:val="nl-NL"/>
        </w:rPr>
        <w:t>Een interactieve webapp met minimaal 10 functionele pagina’s voor touchscreengebruik, futuristisch en minimalistisch vormgegeven.</w:t>
      </w:r>
    </w:p>
    <w:p w14:paraId="44719246" w14:textId="77777777" w:rsidR="0098451F" w:rsidRPr="007E3ED9" w:rsidRDefault="0098451F">
      <w:pPr>
        <w:rPr>
          <w:lang w:val="nl-NL"/>
        </w:rPr>
      </w:pPr>
    </w:p>
    <w:p w14:paraId="5405562E" w14:textId="77777777" w:rsidR="0098451F" w:rsidRPr="007E3ED9" w:rsidRDefault="00A77688">
      <w:pPr>
        <w:rPr>
          <w:lang w:val="nl-NL"/>
        </w:rPr>
      </w:pPr>
      <w:r w:rsidRPr="007E3ED9">
        <w:rPr>
          <w:lang w:val="nl-NL"/>
        </w:rPr>
        <w:t>2.2 Programma van eisen</w:t>
      </w:r>
    </w:p>
    <w:p w14:paraId="6BC7F8E0" w14:textId="77777777" w:rsidR="0098451F" w:rsidRPr="007E3ED9" w:rsidRDefault="00A77688">
      <w:pPr>
        <w:rPr>
          <w:lang w:val="nl-NL"/>
        </w:rPr>
      </w:pPr>
      <w:r w:rsidRPr="007E3ED9">
        <w:rPr>
          <w:lang w:val="nl-NL"/>
        </w:rPr>
        <w:t>Functionele eisen:</w:t>
      </w:r>
    </w:p>
    <w:p w14:paraId="71A3A53B" w14:textId="77777777" w:rsidR="0098451F" w:rsidRDefault="00A77688">
      <w:r>
        <w:t xml:space="preserve">- </w:t>
      </w:r>
      <w:proofErr w:type="spellStart"/>
      <w:r>
        <w:t>Minimaal</w:t>
      </w:r>
      <w:proofErr w:type="spellEnd"/>
      <w:r>
        <w:t xml:space="preserve"> 10 </w:t>
      </w:r>
      <w:proofErr w:type="spellStart"/>
      <w:r>
        <w:t>pagina’s</w:t>
      </w:r>
      <w:proofErr w:type="spellEnd"/>
    </w:p>
    <w:p w14:paraId="2E06AC04" w14:textId="77777777" w:rsidR="0098451F" w:rsidRDefault="00A77688">
      <w:r>
        <w:t>- Touchscreen navigatie</w:t>
      </w:r>
    </w:p>
    <w:p w14:paraId="5101D85D" w14:textId="77777777" w:rsidR="0098451F" w:rsidRDefault="00A77688">
      <w:r>
        <w:t>- Homepage, flight info, teampagina, game, menu/eten, entertainment, fitness, e-books, muziek, VR-holodeck</w:t>
      </w:r>
    </w:p>
    <w:p w14:paraId="4ED6497E" w14:textId="77777777" w:rsidR="0098451F" w:rsidRPr="007E3ED9" w:rsidRDefault="00A77688">
      <w:pPr>
        <w:rPr>
          <w:lang w:val="nl-NL"/>
        </w:rPr>
      </w:pPr>
      <w:r w:rsidRPr="007E3ED9">
        <w:rPr>
          <w:lang w:val="nl-NL"/>
        </w:rPr>
        <w:t>- Werkende navigatie</w:t>
      </w:r>
    </w:p>
    <w:p w14:paraId="0DCE3B39" w14:textId="77777777" w:rsidR="0098451F" w:rsidRPr="007E3ED9" w:rsidRDefault="00A77688">
      <w:pPr>
        <w:rPr>
          <w:lang w:val="nl-NL"/>
        </w:rPr>
      </w:pPr>
      <w:r w:rsidRPr="007E3ED9">
        <w:rPr>
          <w:lang w:val="nl-NL"/>
        </w:rPr>
        <w:t>- Interactieve onderdelen</w:t>
      </w:r>
    </w:p>
    <w:p w14:paraId="3BC2A205" w14:textId="77777777" w:rsidR="0098451F" w:rsidRPr="007E3ED9" w:rsidRDefault="0098451F">
      <w:pPr>
        <w:rPr>
          <w:lang w:val="nl-NL"/>
        </w:rPr>
      </w:pPr>
    </w:p>
    <w:p w14:paraId="34CE6904" w14:textId="77777777" w:rsidR="0098451F" w:rsidRPr="007E3ED9" w:rsidRDefault="00A77688">
      <w:pPr>
        <w:rPr>
          <w:lang w:val="nl-NL"/>
        </w:rPr>
      </w:pPr>
      <w:r w:rsidRPr="007E3ED9">
        <w:rPr>
          <w:lang w:val="nl-NL"/>
        </w:rPr>
        <w:t>Gebruikseisen:</w:t>
      </w:r>
    </w:p>
    <w:p w14:paraId="6D9F9811" w14:textId="77777777" w:rsidR="0098451F" w:rsidRPr="007E3ED9" w:rsidRDefault="00A77688">
      <w:pPr>
        <w:rPr>
          <w:lang w:val="nl-NL"/>
        </w:rPr>
      </w:pPr>
      <w:r w:rsidRPr="007E3ED9">
        <w:rPr>
          <w:lang w:val="nl-NL"/>
        </w:rPr>
        <w:t xml:space="preserve">- </w:t>
      </w:r>
      <w:proofErr w:type="spellStart"/>
      <w:r w:rsidRPr="007E3ED9">
        <w:rPr>
          <w:lang w:val="nl-NL"/>
        </w:rPr>
        <w:t>Fullscreen</w:t>
      </w:r>
      <w:proofErr w:type="spellEnd"/>
      <w:r w:rsidRPr="007E3ED9">
        <w:rPr>
          <w:lang w:val="nl-NL"/>
        </w:rPr>
        <w:t xml:space="preserve"> touchscreen</w:t>
      </w:r>
    </w:p>
    <w:p w14:paraId="1E99A74F" w14:textId="77777777" w:rsidR="0098451F" w:rsidRPr="007E3ED9" w:rsidRDefault="00A77688">
      <w:pPr>
        <w:rPr>
          <w:lang w:val="nl-NL"/>
        </w:rPr>
      </w:pPr>
      <w:r w:rsidRPr="007E3ED9">
        <w:rPr>
          <w:lang w:val="nl-NL"/>
        </w:rPr>
        <w:t>- Grote knoppen</w:t>
      </w:r>
    </w:p>
    <w:p w14:paraId="07B4412B" w14:textId="77777777" w:rsidR="0098451F" w:rsidRPr="007E3ED9" w:rsidRDefault="00A77688">
      <w:pPr>
        <w:rPr>
          <w:lang w:val="nl-NL"/>
        </w:rPr>
      </w:pPr>
      <w:r w:rsidRPr="007E3ED9">
        <w:rPr>
          <w:lang w:val="nl-NL"/>
        </w:rPr>
        <w:t>- Snelle navigatie</w:t>
      </w:r>
    </w:p>
    <w:p w14:paraId="2934BC54" w14:textId="77777777" w:rsidR="0098451F" w:rsidRPr="007E3ED9" w:rsidRDefault="00A77688">
      <w:pPr>
        <w:rPr>
          <w:lang w:val="nl-NL"/>
        </w:rPr>
      </w:pPr>
      <w:r w:rsidRPr="007E3ED9">
        <w:rPr>
          <w:lang w:val="nl-NL"/>
        </w:rPr>
        <w:t>- Consistent ontwerp</w:t>
      </w:r>
    </w:p>
    <w:p w14:paraId="6729B4B6" w14:textId="77777777" w:rsidR="0098451F" w:rsidRPr="007E3ED9" w:rsidRDefault="0098451F">
      <w:pPr>
        <w:rPr>
          <w:lang w:val="nl-NL"/>
        </w:rPr>
      </w:pPr>
    </w:p>
    <w:p w14:paraId="46068DEC" w14:textId="77777777" w:rsidR="0098451F" w:rsidRPr="007E3ED9" w:rsidRDefault="00A77688">
      <w:pPr>
        <w:rPr>
          <w:lang w:val="nl-NL"/>
        </w:rPr>
      </w:pPr>
      <w:r w:rsidRPr="007E3ED9">
        <w:rPr>
          <w:lang w:val="nl-NL"/>
        </w:rPr>
        <w:t>Ontwerpeisen:</w:t>
      </w:r>
    </w:p>
    <w:p w14:paraId="047F6E7B" w14:textId="77777777" w:rsidR="0098451F" w:rsidRPr="007E3ED9" w:rsidRDefault="00A77688">
      <w:pPr>
        <w:rPr>
          <w:lang w:val="nl-NL"/>
        </w:rPr>
      </w:pPr>
      <w:r w:rsidRPr="007E3ED9">
        <w:rPr>
          <w:lang w:val="nl-NL"/>
        </w:rPr>
        <w:t>- Futuristisch, minimalistisch, professioneel</w:t>
      </w:r>
    </w:p>
    <w:p w14:paraId="27BE0CB2" w14:textId="77777777" w:rsidR="0098451F" w:rsidRPr="007E3ED9" w:rsidRDefault="00A77688">
      <w:pPr>
        <w:rPr>
          <w:lang w:val="nl-NL"/>
        </w:rPr>
      </w:pPr>
      <w:r w:rsidRPr="007E3ED9">
        <w:rPr>
          <w:lang w:val="nl-NL"/>
        </w:rPr>
        <w:t>- Rustige typografie</w:t>
      </w:r>
    </w:p>
    <w:p w14:paraId="40F9E25A" w14:textId="77777777" w:rsidR="0098451F" w:rsidRPr="007E3ED9" w:rsidRDefault="00A77688">
      <w:pPr>
        <w:rPr>
          <w:lang w:val="nl-NL"/>
        </w:rPr>
      </w:pPr>
      <w:r w:rsidRPr="007E3ED9">
        <w:rPr>
          <w:lang w:val="nl-NL"/>
        </w:rPr>
        <w:t>- Donkere kleuren met lichte accenten</w:t>
      </w:r>
    </w:p>
    <w:p w14:paraId="4D6D80CB" w14:textId="77777777" w:rsidR="0098451F" w:rsidRPr="007E3ED9" w:rsidRDefault="0098451F">
      <w:pPr>
        <w:rPr>
          <w:lang w:val="nl-NL"/>
        </w:rPr>
      </w:pPr>
    </w:p>
    <w:p w14:paraId="7CF2CD60" w14:textId="77777777" w:rsidR="0098451F" w:rsidRDefault="00A77688">
      <w:proofErr w:type="spellStart"/>
      <w:r>
        <w:t>MoSCoW</w:t>
      </w:r>
      <w:proofErr w:type="spellEnd"/>
      <w:r>
        <w:t>:</w:t>
      </w:r>
    </w:p>
    <w:p w14:paraId="09BDCFB8" w14:textId="77777777" w:rsidR="0098451F" w:rsidRDefault="00A77688">
      <w:r>
        <w:t xml:space="preserve">Must: 10+ pagina’s, touchscreen, menu, info, game, VR, upload via FTP  </w:t>
      </w:r>
    </w:p>
    <w:p w14:paraId="51D6726D" w14:textId="77777777" w:rsidR="0098451F" w:rsidRPr="007E3ED9" w:rsidRDefault="00A77688">
      <w:pPr>
        <w:rPr>
          <w:lang w:val="nl-NL"/>
        </w:rPr>
      </w:pPr>
      <w:proofErr w:type="spellStart"/>
      <w:r w:rsidRPr="007E3ED9">
        <w:rPr>
          <w:lang w:val="nl-NL"/>
        </w:rPr>
        <w:t>Should</w:t>
      </w:r>
      <w:proofErr w:type="spellEnd"/>
      <w:r w:rsidRPr="007E3ED9">
        <w:rPr>
          <w:lang w:val="nl-NL"/>
        </w:rPr>
        <w:t xml:space="preserve">: Animaties, mini-dashboard  </w:t>
      </w:r>
    </w:p>
    <w:p w14:paraId="2AF09C5C" w14:textId="77777777" w:rsidR="0098451F" w:rsidRPr="007E3ED9" w:rsidRDefault="00A77688">
      <w:pPr>
        <w:rPr>
          <w:lang w:val="nl-NL"/>
        </w:rPr>
      </w:pPr>
      <w:proofErr w:type="spellStart"/>
      <w:r w:rsidRPr="007E3ED9">
        <w:rPr>
          <w:lang w:val="nl-NL"/>
        </w:rPr>
        <w:t>Could</w:t>
      </w:r>
      <w:proofErr w:type="spellEnd"/>
      <w:r w:rsidRPr="007E3ED9">
        <w:rPr>
          <w:lang w:val="nl-NL"/>
        </w:rPr>
        <w:t xml:space="preserve">: kleine extra minigame, geluidseffecten  </w:t>
      </w:r>
    </w:p>
    <w:p w14:paraId="6BAB4A50" w14:textId="67DEEBA4" w:rsidR="0098451F" w:rsidRPr="007E3ED9" w:rsidRDefault="00A77688">
      <w:pPr>
        <w:rPr>
          <w:lang w:val="nl-NL"/>
        </w:rPr>
      </w:pPr>
      <w:proofErr w:type="spellStart"/>
      <w:r w:rsidRPr="007E3ED9">
        <w:rPr>
          <w:lang w:val="nl-NL"/>
        </w:rPr>
        <w:t>Won’t</w:t>
      </w:r>
      <w:proofErr w:type="spellEnd"/>
      <w:r w:rsidRPr="007E3ED9">
        <w:rPr>
          <w:lang w:val="nl-NL"/>
        </w:rPr>
        <w:t>:</w:t>
      </w:r>
      <w:r w:rsidRPr="007E3ED9">
        <w:rPr>
          <w:lang w:val="nl-NL"/>
        </w:rPr>
        <w:t xml:space="preserve"> login, database, mobiele versie</w:t>
      </w:r>
    </w:p>
    <w:p w14:paraId="254ED78D" w14:textId="77777777" w:rsidR="0098451F" w:rsidRPr="007E3ED9" w:rsidRDefault="0098451F">
      <w:pPr>
        <w:rPr>
          <w:lang w:val="nl-NL"/>
        </w:rPr>
      </w:pPr>
    </w:p>
    <w:p w14:paraId="5CAFF2B2" w14:textId="77777777" w:rsidR="0098451F" w:rsidRPr="007E3ED9" w:rsidRDefault="00A77688">
      <w:pPr>
        <w:rPr>
          <w:lang w:val="nl-NL"/>
        </w:rPr>
      </w:pPr>
      <w:r w:rsidRPr="007E3ED9">
        <w:rPr>
          <w:lang w:val="nl-NL"/>
        </w:rPr>
        <w:t>2.3 Afbakening</w:t>
      </w:r>
    </w:p>
    <w:p w14:paraId="64FE7286" w14:textId="77777777" w:rsidR="0098451F" w:rsidRPr="007E3ED9" w:rsidRDefault="00A77688">
      <w:pPr>
        <w:rPr>
          <w:lang w:val="nl-NL"/>
        </w:rPr>
      </w:pPr>
      <w:r w:rsidRPr="007E3ED9">
        <w:rPr>
          <w:lang w:val="nl-NL"/>
        </w:rPr>
        <w:t>- Geen echte sensordata</w:t>
      </w:r>
    </w:p>
    <w:p w14:paraId="107C730C" w14:textId="77777777" w:rsidR="0098451F" w:rsidRPr="007E3ED9" w:rsidRDefault="00A77688">
      <w:pPr>
        <w:rPr>
          <w:lang w:val="nl-NL"/>
        </w:rPr>
      </w:pPr>
      <w:r w:rsidRPr="007E3ED9">
        <w:rPr>
          <w:lang w:val="nl-NL"/>
        </w:rPr>
        <w:t>- Geen login/database</w:t>
      </w:r>
    </w:p>
    <w:p w14:paraId="11564A36" w14:textId="77777777" w:rsidR="0098451F" w:rsidRPr="007E3ED9" w:rsidRDefault="00A77688">
      <w:pPr>
        <w:rPr>
          <w:lang w:val="nl-NL"/>
        </w:rPr>
      </w:pPr>
      <w:r w:rsidRPr="007E3ED9">
        <w:rPr>
          <w:lang w:val="nl-NL"/>
        </w:rPr>
        <w:t>- Geen mobiele versie</w:t>
      </w:r>
    </w:p>
    <w:p w14:paraId="3669AB98" w14:textId="77777777" w:rsidR="0098451F" w:rsidRPr="007E3ED9" w:rsidRDefault="0098451F">
      <w:pPr>
        <w:rPr>
          <w:lang w:val="nl-NL"/>
        </w:rPr>
      </w:pPr>
    </w:p>
    <w:p w14:paraId="0EE8C5FB" w14:textId="77777777" w:rsidR="0098451F" w:rsidRPr="007E3ED9" w:rsidRDefault="00A77688">
      <w:pPr>
        <w:rPr>
          <w:lang w:val="nl-NL"/>
        </w:rPr>
      </w:pPr>
      <w:r w:rsidRPr="007E3ED9">
        <w:rPr>
          <w:lang w:val="nl-NL"/>
        </w:rPr>
        <w:t>2.4 Planning &amp; Taakverdeling</w:t>
      </w:r>
    </w:p>
    <w:tbl>
      <w:tblPr>
        <w:tblStyle w:val="Tabelraster"/>
        <w:tblW w:w="0" w:type="auto"/>
        <w:tblInd w:w="38" w:type="dxa"/>
        <w:tblLook w:val="04A0" w:firstRow="1" w:lastRow="0" w:firstColumn="1" w:lastColumn="0" w:noHBand="0" w:noVBand="1"/>
      </w:tblPr>
      <w:tblGrid>
        <w:gridCol w:w="2195"/>
        <w:gridCol w:w="2195"/>
        <w:gridCol w:w="2195"/>
        <w:gridCol w:w="2195"/>
      </w:tblGrid>
      <w:tr w:rsidR="007E3ED9" w14:paraId="0471C00E" w14:textId="77777777" w:rsidTr="007E3ED9">
        <w:tc>
          <w:tcPr>
            <w:tcW w:w="2195" w:type="dxa"/>
          </w:tcPr>
          <w:p w14:paraId="1E73D5FB" w14:textId="35C1635C" w:rsidR="007E3ED9" w:rsidRDefault="007E3ED9">
            <w:pPr>
              <w:rPr>
                <w:lang w:val="nl-NL"/>
              </w:rPr>
            </w:pPr>
            <w:r>
              <w:rPr>
                <w:lang w:val="nl-NL"/>
              </w:rPr>
              <w:t>Week 1</w:t>
            </w:r>
          </w:p>
        </w:tc>
        <w:tc>
          <w:tcPr>
            <w:tcW w:w="2195" w:type="dxa"/>
          </w:tcPr>
          <w:p w14:paraId="5CE4D0C1" w14:textId="1E3D60BF" w:rsidR="007E3ED9" w:rsidRDefault="007E3ED9">
            <w:pPr>
              <w:rPr>
                <w:lang w:val="nl-NL"/>
              </w:rPr>
            </w:pPr>
            <w:r>
              <w:rPr>
                <w:lang w:val="nl-NL"/>
              </w:rPr>
              <w:t xml:space="preserve">Tristan </w:t>
            </w:r>
          </w:p>
        </w:tc>
        <w:tc>
          <w:tcPr>
            <w:tcW w:w="2195" w:type="dxa"/>
          </w:tcPr>
          <w:p w14:paraId="51295C65" w14:textId="2A29943F" w:rsidR="007E3ED9" w:rsidRDefault="007E3ED9">
            <w:pPr>
              <w:rPr>
                <w:lang w:val="nl-NL"/>
              </w:rPr>
            </w:pPr>
            <w:r>
              <w:rPr>
                <w:lang w:val="nl-NL"/>
              </w:rPr>
              <w:t>2 uur</w:t>
            </w:r>
          </w:p>
        </w:tc>
        <w:tc>
          <w:tcPr>
            <w:tcW w:w="2195" w:type="dxa"/>
          </w:tcPr>
          <w:p w14:paraId="3ACA7831" w14:textId="37E13A2A" w:rsidR="007E3ED9" w:rsidRDefault="007E3ED9">
            <w:pPr>
              <w:rPr>
                <w:lang w:val="nl-NL"/>
              </w:rPr>
            </w:pPr>
            <w:r>
              <w:rPr>
                <w:lang w:val="nl-NL"/>
              </w:rPr>
              <w:t xml:space="preserve">Project plan/ </w:t>
            </w:r>
            <w:proofErr w:type="spellStart"/>
            <w:r>
              <w:rPr>
                <w:lang w:val="nl-NL"/>
              </w:rPr>
              <w:t>voorberdingen</w:t>
            </w:r>
            <w:proofErr w:type="spellEnd"/>
          </w:p>
        </w:tc>
      </w:tr>
      <w:tr w:rsidR="007E3ED9" w14:paraId="091E9DD0" w14:textId="77777777" w:rsidTr="007E3ED9">
        <w:tc>
          <w:tcPr>
            <w:tcW w:w="2195" w:type="dxa"/>
          </w:tcPr>
          <w:p w14:paraId="1AE17ACE" w14:textId="47C4C2BE" w:rsidR="007E3ED9" w:rsidRDefault="007E3ED9">
            <w:pPr>
              <w:rPr>
                <w:lang w:val="nl-NL"/>
              </w:rPr>
            </w:pPr>
            <w:r>
              <w:rPr>
                <w:lang w:val="nl-NL"/>
              </w:rPr>
              <w:t>Week 1</w:t>
            </w:r>
          </w:p>
        </w:tc>
        <w:tc>
          <w:tcPr>
            <w:tcW w:w="2195" w:type="dxa"/>
          </w:tcPr>
          <w:p w14:paraId="573100A2" w14:textId="5189F975" w:rsidR="007E3ED9" w:rsidRDefault="007E3ED9">
            <w:pPr>
              <w:rPr>
                <w:lang w:val="nl-NL"/>
              </w:rPr>
            </w:pPr>
            <w:r>
              <w:rPr>
                <w:lang w:val="nl-NL"/>
              </w:rPr>
              <w:t xml:space="preserve">Max </w:t>
            </w:r>
          </w:p>
        </w:tc>
        <w:tc>
          <w:tcPr>
            <w:tcW w:w="2195" w:type="dxa"/>
          </w:tcPr>
          <w:p w14:paraId="0DF231DA" w14:textId="24C5383A" w:rsidR="007E3ED9" w:rsidRDefault="007E3ED9">
            <w:pPr>
              <w:rPr>
                <w:lang w:val="nl-NL"/>
              </w:rPr>
            </w:pPr>
            <w:r>
              <w:rPr>
                <w:lang w:val="nl-NL"/>
              </w:rPr>
              <w:t>2 uur</w:t>
            </w:r>
          </w:p>
        </w:tc>
        <w:tc>
          <w:tcPr>
            <w:tcW w:w="2195" w:type="dxa"/>
          </w:tcPr>
          <w:p w14:paraId="1F6F3A5C" w14:textId="53CC24F6" w:rsidR="007E3ED9" w:rsidRDefault="007E3ED9">
            <w:pPr>
              <w:rPr>
                <w:lang w:val="nl-NL"/>
              </w:rPr>
            </w:pPr>
            <w:proofErr w:type="spellStart"/>
            <w:r>
              <w:rPr>
                <w:lang w:val="nl-NL"/>
              </w:rPr>
              <w:t>Wire</w:t>
            </w:r>
            <w:proofErr w:type="spellEnd"/>
            <w:r>
              <w:rPr>
                <w:lang w:val="nl-NL"/>
              </w:rPr>
              <w:t xml:space="preserve"> frames</w:t>
            </w:r>
          </w:p>
        </w:tc>
      </w:tr>
      <w:tr w:rsidR="007E3ED9" w14:paraId="0D692A52" w14:textId="77777777" w:rsidTr="007E3ED9">
        <w:tc>
          <w:tcPr>
            <w:tcW w:w="2195" w:type="dxa"/>
          </w:tcPr>
          <w:p w14:paraId="7698E57D" w14:textId="4CCBA4B8" w:rsidR="007E3ED9" w:rsidRDefault="007E3ED9">
            <w:pPr>
              <w:rPr>
                <w:lang w:val="nl-NL"/>
              </w:rPr>
            </w:pPr>
            <w:r>
              <w:rPr>
                <w:lang w:val="nl-NL"/>
              </w:rPr>
              <w:t>Week 1</w:t>
            </w:r>
          </w:p>
        </w:tc>
        <w:tc>
          <w:tcPr>
            <w:tcW w:w="2195" w:type="dxa"/>
          </w:tcPr>
          <w:p w14:paraId="62A8DDB3" w14:textId="28F46324" w:rsidR="007E3ED9" w:rsidRDefault="007E3ED9">
            <w:pPr>
              <w:rPr>
                <w:lang w:val="nl-NL"/>
              </w:rPr>
            </w:pPr>
            <w:proofErr w:type="spellStart"/>
            <w:r>
              <w:rPr>
                <w:lang w:val="nl-NL"/>
              </w:rPr>
              <w:t>musab</w:t>
            </w:r>
            <w:proofErr w:type="spellEnd"/>
          </w:p>
        </w:tc>
        <w:tc>
          <w:tcPr>
            <w:tcW w:w="2195" w:type="dxa"/>
          </w:tcPr>
          <w:p w14:paraId="034E0E72" w14:textId="61059EDB" w:rsidR="007E3ED9" w:rsidRDefault="007E3ED9">
            <w:pPr>
              <w:rPr>
                <w:lang w:val="nl-NL"/>
              </w:rPr>
            </w:pPr>
            <w:r>
              <w:rPr>
                <w:lang w:val="nl-NL"/>
              </w:rPr>
              <w:t xml:space="preserve">2 uur </w:t>
            </w:r>
          </w:p>
        </w:tc>
        <w:tc>
          <w:tcPr>
            <w:tcW w:w="2195" w:type="dxa"/>
          </w:tcPr>
          <w:p w14:paraId="648CECE6" w14:textId="242812C4" w:rsidR="007E3ED9" w:rsidRDefault="007E3ED9">
            <w:pPr>
              <w:rPr>
                <w:lang w:val="nl-NL"/>
              </w:rPr>
            </w:pPr>
            <w:proofErr w:type="spellStart"/>
            <w:r>
              <w:rPr>
                <w:lang w:val="nl-NL"/>
              </w:rPr>
              <w:t>Mood</w:t>
            </w:r>
            <w:proofErr w:type="spellEnd"/>
            <w:r>
              <w:rPr>
                <w:lang w:val="nl-NL"/>
              </w:rPr>
              <w:t xml:space="preserve"> </w:t>
            </w:r>
            <w:proofErr w:type="spellStart"/>
            <w:r>
              <w:rPr>
                <w:lang w:val="nl-NL"/>
              </w:rPr>
              <w:t>baord</w:t>
            </w:r>
            <w:proofErr w:type="spellEnd"/>
          </w:p>
        </w:tc>
      </w:tr>
      <w:tr w:rsidR="007E3ED9" w14:paraId="576B1295" w14:textId="77777777" w:rsidTr="007E3ED9">
        <w:tc>
          <w:tcPr>
            <w:tcW w:w="2195" w:type="dxa"/>
          </w:tcPr>
          <w:p w14:paraId="2F5C5F02" w14:textId="13A7C1AE" w:rsidR="007E3ED9" w:rsidRDefault="007E3ED9">
            <w:pPr>
              <w:rPr>
                <w:lang w:val="nl-NL"/>
              </w:rPr>
            </w:pPr>
            <w:r>
              <w:rPr>
                <w:lang w:val="nl-NL"/>
              </w:rPr>
              <w:t>Week 2</w:t>
            </w:r>
          </w:p>
        </w:tc>
        <w:tc>
          <w:tcPr>
            <w:tcW w:w="2195" w:type="dxa"/>
          </w:tcPr>
          <w:p w14:paraId="05B59D6E" w14:textId="4D3C24A8" w:rsidR="007E3ED9" w:rsidRDefault="007E3ED9">
            <w:pPr>
              <w:rPr>
                <w:lang w:val="nl-NL"/>
              </w:rPr>
            </w:pPr>
            <w:proofErr w:type="spellStart"/>
            <w:r>
              <w:rPr>
                <w:lang w:val="nl-NL"/>
              </w:rPr>
              <w:t>tristan</w:t>
            </w:r>
            <w:proofErr w:type="spellEnd"/>
          </w:p>
        </w:tc>
        <w:tc>
          <w:tcPr>
            <w:tcW w:w="2195" w:type="dxa"/>
          </w:tcPr>
          <w:p w14:paraId="2365464D" w14:textId="4E8CC6E6" w:rsidR="007E3ED9" w:rsidRDefault="007E3ED9">
            <w:pPr>
              <w:rPr>
                <w:lang w:val="nl-NL"/>
              </w:rPr>
            </w:pPr>
            <w:r>
              <w:rPr>
                <w:lang w:val="nl-NL"/>
              </w:rPr>
              <w:t>4 uur</w:t>
            </w:r>
          </w:p>
        </w:tc>
        <w:tc>
          <w:tcPr>
            <w:tcW w:w="2195" w:type="dxa"/>
          </w:tcPr>
          <w:p w14:paraId="7F46BA6E" w14:textId="122E1302" w:rsidR="007E3ED9" w:rsidRDefault="007E3ED9">
            <w:pPr>
              <w:rPr>
                <w:lang w:val="nl-NL"/>
              </w:rPr>
            </w:pPr>
            <w:r>
              <w:rPr>
                <w:lang w:val="nl-NL"/>
              </w:rPr>
              <w:t>?</w:t>
            </w:r>
          </w:p>
        </w:tc>
      </w:tr>
      <w:tr w:rsidR="007E3ED9" w14:paraId="713E041A" w14:textId="77777777" w:rsidTr="007E3ED9">
        <w:tc>
          <w:tcPr>
            <w:tcW w:w="2195" w:type="dxa"/>
          </w:tcPr>
          <w:p w14:paraId="41B4CB73" w14:textId="4802517C" w:rsidR="007E3ED9" w:rsidRDefault="007E3ED9">
            <w:pPr>
              <w:rPr>
                <w:lang w:val="nl-NL"/>
              </w:rPr>
            </w:pPr>
            <w:r>
              <w:rPr>
                <w:lang w:val="nl-NL"/>
              </w:rPr>
              <w:t>Week 2</w:t>
            </w:r>
          </w:p>
        </w:tc>
        <w:tc>
          <w:tcPr>
            <w:tcW w:w="2195" w:type="dxa"/>
          </w:tcPr>
          <w:p w14:paraId="4FEDD524" w14:textId="2B8A2DFF" w:rsidR="007E3ED9" w:rsidRDefault="007E3ED9">
            <w:pPr>
              <w:rPr>
                <w:lang w:val="nl-NL"/>
              </w:rPr>
            </w:pPr>
            <w:r>
              <w:rPr>
                <w:lang w:val="nl-NL"/>
              </w:rPr>
              <w:t>Max</w:t>
            </w:r>
          </w:p>
        </w:tc>
        <w:tc>
          <w:tcPr>
            <w:tcW w:w="2195" w:type="dxa"/>
          </w:tcPr>
          <w:p w14:paraId="7216A22A" w14:textId="77777777" w:rsidR="007E3ED9" w:rsidRDefault="007E3ED9">
            <w:pPr>
              <w:rPr>
                <w:lang w:val="nl-NL"/>
              </w:rPr>
            </w:pPr>
          </w:p>
        </w:tc>
        <w:tc>
          <w:tcPr>
            <w:tcW w:w="2195" w:type="dxa"/>
          </w:tcPr>
          <w:p w14:paraId="69580829" w14:textId="77777777" w:rsidR="007E3ED9" w:rsidRDefault="007E3ED9">
            <w:pPr>
              <w:rPr>
                <w:lang w:val="nl-NL"/>
              </w:rPr>
            </w:pPr>
          </w:p>
        </w:tc>
      </w:tr>
      <w:tr w:rsidR="007E3ED9" w14:paraId="7D2534D1" w14:textId="77777777" w:rsidTr="007E3ED9">
        <w:tc>
          <w:tcPr>
            <w:tcW w:w="2195" w:type="dxa"/>
          </w:tcPr>
          <w:p w14:paraId="64D10194" w14:textId="7CF66CAD" w:rsidR="007E3ED9" w:rsidRDefault="007E3ED9">
            <w:pPr>
              <w:rPr>
                <w:lang w:val="nl-NL"/>
              </w:rPr>
            </w:pPr>
            <w:r>
              <w:rPr>
                <w:lang w:val="nl-NL"/>
              </w:rPr>
              <w:t>Week 2</w:t>
            </w:r>
          </w:p>
        </w:tc>
        <w:tc>
          <w:tcPr>
            <w:tcW w:w="2195" w:type="dxa"/>
          </w:tcPr>
          <w:p w14:paraId="41367A1C" w14:textId="420E10BB" w:rsidR="007E3ED9" w:rsidRDefault="007E3ED9">
            <w:pPr>
              <w:rPr>
                <w:lang w:val="nl-NL"/>
              </w:rPr>
            </w:pPr>
            <w:proofErr w:type="spellStart"/>
            <w:r>
              <w:rPr>
                <w:lang w:val="nl-NL"/>
              </w:rPr>
              <w:t>Musab</w:t>
            </w:r>
            <w:proofErr w:type="spellEnd"/>
          </w:p>
        </w:tc>
        <w:tc>
          <w:tcPr>
            <w:tcW w:w="2195" w:type="dxa"/>
          </w:tcPr>
          <w:p w14:paraId="61F75ADD" w14:textId="77777777" w:rsidR="007E3ED9" w:rsidRDefault="007E3ED9">
            <w:pPr>
              <w:rPr>
                <w:lang w:val="nl-NL"/>
              </w:rPr>
            </w:pPr>
          </w:p>
        </w:tc>
        <w:tc>
          <w:tcPr>
            <w:tcW w:w="2195" w:type="dxa"/>
          </w:tcPr>
          <w:p w14:paraId="6965B031" w14:textId="77777777" w:rsidR="007E3ED9" w:rsidRDefault="007E3ED9">
            <w:pPr>
              <w:rPr>
                <w:lang w:val="nl-NL"/>
              </w:rPr>
            </w:pPr>
          </w:p>
        </w:tc>
      </w:tr>
      <w:tr w:rsidR="007E3ED9" w14:paraId="57DCAB44" w14:textId="77777777" w:rsidTr="007E3ED9">
        <w:tc>
          <w:tcPr>
            <w:tcW w:w="2195" w:type="dxa"/>
          </w:tcPr>
          <w:p w14:paraId="6BC41249" w14:textId="3301F805" w:rsidR="007E3ED9" w:rsidRDefault="007E3ED9">
            <w:pPr>
              <w:rPr>
                <w:lang w:val="nl-NL"/>
              </w:rPr>
            </w:pPr>
            <w:r>
              <w:rPr>
                <w:lang w:val="nl-NL"/>
              </w:rPr>
              <w:t>Week 3</w:t>
            </w:r>
          </w:p>
        </w:tc>
        <w:tc>
          <w:tcPr>
            <w:tcW w:w="2195" w:type="dxa"/>
          </w:tcPr>
          <w:p w14:paraId="5BFE730A" w14:textId="63965F4C" w:rsidR="007E3ED9" w:rsidRDefault="007E3ED9">
            <w:pPr>
              <w:rPr>
                <w:lang w:val="nl-NL"/>
              </w:rPr>
            </w:pPr>
            <w:r>
              <w:rPr>
                <w:lang w:val="nl-NL"/>
              </w:rPr>
              <w:t>Tristan</w:t>
            </w:r>
          </w:p>
        </w:tc>
        <w:tc>
          <w:tcPr>
            <w:tcW w:w="2195" w:type="dxa"/>
          </w:tcPr>
          <w:p w14:paraId="4B903A3F" w14:textId="77777777" w:rsidR="007E3ED9" w:rsidRDefault="007E3ED9">
            <w:pPr>
              <w:rPr>
                <w:lang w:val="nl-NL"/>
              </w:rPr>
            </w:pPr>
          </w:p>
        </w:tc>
        <w:tc>
          <w:tcPr>
            <w:tcW w:w="2195" w:type="dxa"/>
          </w:tcPr>
          <w:p w14:paraId="77176723" w14:textId="77777777" w:rsidR="007E3ED9" w:rsidRDefault="007E3ED9">
            <w:pPr>
              <w:rPr>
                <w:lang w:val="nl-NL"/>
              </w:rPr>
            </w:pPr>
          </w:p>
        </w:tc>
      </w:tr>
      <w:tr w:rsidR="007E3ED9" w14:paraId="47EB1AC8" w14:textId="77777777" w:rsidTr="007E3ED9">
        <w:tc>
          <w:tcPr>
            <w:tcW w:w="2195" w:type="dxa"/>
          </w:tcPr>
          <w:p w14:paraId="07F96340" w14:textId="24C7B09C" w:rsidR="007E3ED9" w:rsidRDefault="007E3ED9">
            <w:pPr>
              <w:rPr>
                <w:lang w:val="nl-NL"/>
              </w:rPr>
            </w:pPr>
            <w:r>
              <w:rPr>
                <w:lang w:val="nl-NL"/>
              </w:rPr>
              <w:t>Week 3</w:t>
            </w:r>
          </w:p>
        </w:tc>
        <w:tc>
          <w:tcPr>
            <w:tcW w:w="2195" w:type="dxa"/>
          </w:tcPr>
          <w:p w14:paraId="056155E3" w14:textId="61D5A6AD" w:rsidR="007E3ED9" w:rsidRDefault="007E3ED9">
            <w:pPr>
              <w:rPr>
                <w:lang w:val="nl-NL"/>
              </w:rPr>
            </w:pPr>
            <w:r>
              <w:rPr>
                <w:lang w:val="nl-NL"/>
              </w:rPr>
              <w:t>Max</w:t>
            </w:r>
          </w:p>
        </w:tc>
        <w:tc>
          <w:tcPr>
            <w:tcW w:w="2195" w:type="dxa"/>
          </w:tcPr>
          <w:p w14:paraId="02288B75" w14:textId="77777777" w:rsidR="007E3ED9" w:rsidRDefault="007E3ED9">
            <w:pPr>
              <w:rPr>
                <w:lang w:val="nl-NL"/>
              </w:rPr>
            </w:pPr>
          </w:p>
        </w:tc>
        <w:tc>
          <w:tcPr>
            <w:tcW w:w="2195" w:type="dxa"/>
          </w:tcPr>
          <w:p w14:paraId="687ABE80" w14:textId="77777777" w:rsidR="007E3ED9" w:rsidRDefault="007E3ED9">
            <w:pPr>
              <w:rPr>
                <w:lang w:val="nl-NL"/>
              </w:rPr>
            </w:pPr>
          </w:p>
        </w:tc>
      </w:tr>
      <w:tr w:rsidR="007E3ED9" w14:paraId="12532803" w14:textId="77777777" w:rsidTr="007E3ED9">
        <w:tc>
          <w:tcPr>
            <w:tcW w:w="2195" w:type="dxa"/>
          </w:tcPr>
          <w:p w14:paraId="4BD3C84C" w14:textId="0888C5E8" w:rsidR="007E3ED9" w:rsidRDefault="007E3ED9">
            <w:pPr>
              <w:rPr>
                <w:lang w:val="nl-NL"/>
              </w:rPr>
            </w:pPr>
            <w:r>
              <w:rPr>
                <w:lang w:val="nl-NL"/>
              </w:rPr>
              <w:t>Week 3</w:t>
            </w:r>
          </w:p>
        </w:tc>
        <w:tc>
          <w:tcPr>
            <w:tcW w:w="2195" w:type="dxa"/>
          </w:tcPr>
          <w:p w14:paraId="16B7F4A9" w14:textId="21C60D9E" w:rsidR="007E3ED9" w:rsidRDefault="007E3ED9">
            <w:pPr>
              <w:rPr>
                <w:lang w:val="nl-NL"/>
              </w:rPr>
            </w:pPr>
            <w:proofErr w:type="spellStart"/>
            <w:r>
              <w:rPr>
                <w:lang w:val="nl-NL"/>
              </w:rPr>
              <w:t>Musab</w:t>
            </w:r>
            <w:proofErr w:type="spellEnd"/>
          </w:p>
        </w:tc>
        <w:tc>
          <w:tcPr>
            <w:tcW w:w="2195" w:type="dxa"/>
          </w:tcPr>
          <w:p w14:paraId="2A31C433" w14:textId="77777777" w:rsidR="007E3ED9" w:rsidRDefault="007E3ED9">
            <w:pPr>
              <w:rPr>
                <w:lang w:val="nl-NL"/>
              </w:rPr>
            </w:pPr>
          </w:p>
        </w:tc>
        <w:tc>
          <w:tcPr>
            <w:tcW w:w="2195" w:type="dxa"/>
          </w:tcPr>
          <w:p w14:paraId="524092F8" w14:textId="77777777" w:rsidR="007E3ED9" w:rsidRDefault="007E3ED9">
            <w:pPr>
              <w:rPr>
                <w:lang w:val="nl-NL"/>
              </w:rPr>
            </w:pPr>
          </w:p>
        </w:tc>
      </w:tr>
      <w:tr w:rsidR="007E3ED9" w14:paraId="662625F8" w14:textId="77777777" w:rsidTr="007E3ED9">
        <w:tc>
          <w:tcPr>
            <w:tcW w:w="2195" w:type="dxa"/>
          </w:tcPr>
          <w:p w14:paraId="64F069B5" w14:textId="01EFD909" w:rsidR="007E3ED9" w:rsidRDefault="007E3ED9">
            <w:pPr>
              <w:rPr>
                <w:lang w:val="nl-NL"/>
              </w:rPr>
            </w:pPr>
            <w:r>
              <w:rPr>
                <w:lang w:val="nl-NL"/>
              </w:rPr>
              <w:t>Week 4</w:t>
            </w:r>
          </w:p>
        </w:tc>
        <w:tc>
          <w:tcPr>
            <w:tcW w:w="2195" w:type="dxa"/>
          </w:tcPr>
          <w:p w14:paraId="761442A1" w14:textId="5E3F3394" w:rsidR="007E3ED9" w:rsidRDefault="007E3ED9">
            <w:pPr>
              <w:rPr>
                <w:lang w:val="nl-NL"/>
              </w:rPr>
            </w:pPr>
            <w:r>
              <w:rPr>
                <w:lang w:val="nl-NL"/>
              </w:rPr>
              <w:t>Tristan</w:t>
            </w:r>
          </w:p>
        </w:tc>
        <w:tc>
          <w:tcPr>
            <w:tcW w:w="2195" w:type="dxa"/>
          </w:tcPr>
          <w:p w14:paraId="024D20B0" w14:textId="77777777" w:rsidR="007E3ED9" w:rsidRDefault="007E3ED9">
            <w:pPr>
              <w:rPr>
                <w:lang w:val="nl-NL"/>
              </w:rPr>
            </w:pPr>
          </w:p>
        </w:tc>
        <w:tc>
          <w:tcPr>
            <w:tcW w:w="2195" w:type="dxa"/>
          </w:tcPr>
          <w:p w14:paraId="63EBBFB3" w14:textId="77777777" w:rsidR="007E3ED9" w:rsidRDefault="007E3ED9">
            <w:pPr>
              <w:rPr>
                <w:lang w:val="nl-NL"/>
              </w:rPr>
            </w:pPr>
          </w:p>
        </w:tc>
      </w:tr>
      <w:tr w:rsidR="007E3ED9" w14:paraId="34DA1841" w14:textId="77777777" w:rsidTr="007E3ED9">
        <w:tc>
          <w:tcPr>
            <w:tcW w:w="2195" w:type="dxa"/>
          </w:tcPr>
          <w:p w14:paraId="69DD0D35" w14:textId="790DA19F" w:rsidR="007E3ED9" w:rsidRDefault="007E3ED9">
            <w:pPr>
              <w:rPr>
                <w:lang w:val="nl-NL"/>
              </w:rPr>
            </w:pPr>
            <w:r>
              <w:rPr>
                <w:lang w:val="nl-NL"/>
              </w:rPr>
              <w:t>Week 4</w:t>
            </w:r>
          </w:p>
        </w:tc>
        <w:tc>
          <w:tcPr>
            <w:tcW w:w="2195" w:type="dxa"/>
          </w:tcPr>
          <w:p w14:paraId="60509EC4" w14:textId="382DD42E" w:rsidR="007E3ED9" w:rsidRDefault="007E3ED9">
            <w:pPr>
              <w:rPr>
                <w:lang w:val="nl-NL"/>
              </w:rPr>
            </w:pPr>
            <w:r>
              <w:rPr>
                <w:lang w:val="nl-NL"/>
              </w:rPr>
              <w:t>Max</w:t>
            </w:r>
          </w:p>
        </w:tc>
        <w:tc>
          <w:tcPr>
            <w:tcW w:w="2195" w:type="dxa"/>
          </w:tcPr>
          <w:p w14:paraId="0FE7B05B" w14:textId="77777777" w:rsidR="007E3ED9" w:rsidRDefault="007E3ED9">
            <w:pPr>
              <w:rPr>
                <w:lang w:val="nl-NL"/>
              </w:rPr>
            </w:pPr>
          </w:p>
        </w:tc>
        <w:tc>
          <w:tcPr>
            <w:tcW w:w="2195" w:type="dxa"/>
          </w:tcPr>
          <w:p w14:paraId="46653CCB" w14:textId="77777777" w:rsidR="007E3ED9" w:rsidRDefault="007E3ED9">
            <w:pPr>
              <w:rPr>
                <w:lang w:val="nl-NL"/>
              </w:rPr>
            </w:pPr>
          </w:p>
        </w:tc>
      </w:tr>
      <w:tr w:rsidR="007E3ED9" w14:paraId="4668F11A" w14:textId="77777777" w:rsidTr="007E3ED9">
        <w:tc>
          <w:tcPr>
            <w:tcW w:w="2195" w:type="dxa"/>
          </w:tcPr>
          <w:p w14:paraId="25A9A78C" w14:textId="659C2A8C" w:rsidR="007E3ED9" w:rsidRDefault="007E3ED9">
            <w:pPr>
              <w:rPr>
                <w:lang w:val="nl-NL"/>
              </w:rPr>
            </w:pPr>
            <w:r>
              <w:rPr>
                <w:lang w:val="nl-NL"/>
              </w:rPr>
              <w:t>Week 4</w:t>
            </w:r>
          </w:p>
        </w:tc>
        <w:tc>
          <w:tcPr>
            <w:tcW w:w="2195" w:type="dxa"/>
          </w:tcPr>
          <w:p w14:paraId="788D6DA3" w14:textId="706F30A3" w:rsidR="007E3ED9" w:rsidRDefault="007E3ED9">
            <w:pPr>
              <w:rPr>
                <w:lang w:val="nl-NL"/>
              </w:rPr>
            </w:pPr>
            <w:proofErr w:type="spellStart"/>
            <w:r>
              <w:rPr>
                <w:lang w:val="nl-NL"/>
              </w:rPr>
              <w:t>Musab</w:t>
            </w:r>
            <w:proofErr w:type="spellEnd"/>
          </w:p>
        </w:tc>
        <w:tc>
          <w:tcPr>
            <w:tcW w:w="2195" w:type="dxa"/>
          </w:tcPr>
          <w:p w14:paraId="64B406DD" w14:textId="77777777" w:rsidR="007E3ED9" w:rsidRDefault="007E3ED9">
            <w:pPr>
              <w:rPr>
                <w:lang w:val="nl-NL"/>
              </w:rPr>
            </w:pPr>
          </w:p>
        </w:tc>
        <w:tc>
          <w:tcPr>
            <w:tcW w:w="2195" w:type="dxa"/>
          </w:tcPr>
          <w:p w14:paraId="697847D7" w14:textId="77777777" w:rsidR="007E3ED9" w:rsidRDefault="007E3ED9">
            <w:pPr>
              <w:rPr>
                <w:lang w:val="nl-NL"/>
              </w:rPr>
            </w:pPr>
          </w:p>
        </w:tc>
      </w:tr>
      <w:tr w:rsidR="007E3ED9" w14:paraId="5EC405A1" w14:textId="77777777" w:rsidTr="007E3ED9">
        <w:tc>
          <w:tcPr>
            <w:tcW w:w="2195" w:type="dxa"/>
          </w:tcPr>
          <w:p w14:paraId="40A566BF" w14:textId="32878FF3" w:rsidR="007E3ED9" w:rsidRDefault="007E3ED9">
            <w:pPr>
              <w:rPr>
                <w:lang w:val="nl-NL"/>
              </w:rPr>
            </w:pPr>
            <w:r>
              <w:rPr>
                <w:lang w:val="nl-NL"/>
              </w:rPr>
              <w:t>Week 5</w:t>
            </w:r>
          </w:p>
        </w:tc>
        <w:tc>
          <w:tcPr>
            <w:tcW w:w="2195" w:type="dxa"/>
          </w:tcPr>
          <w:p w14:paraId="24638F52" w14:textId="30F1FB63" w:rsidR="007E3ED9" w:rsidRDefault="007E3ED9">
            <w:pPr>
              <w:rPr>
                <w:lang w:val="nl-NL"/>
              </w:rPr>
            </w:pPr>
            <w:proofErr w:type="spellStart"/>
            <w:r>
              <w:rPr>
                <w:lang w:val="nl-NL"/>
              </w:rPr>
              <w:t>Tristam</w:t>
            </w:r>
            <w:proofErr w:type="spellEnd"/>
          </w:p>
        </w:tc>
        <w:tc>
          <w:tcPr>
            <w:tcW w:w="2195" w:type="dxa"/>
          </w:tcPr>
          <w:p w14:paraId="1A7DFFC7" w14:textId="77777777" w:rsidR="007E3ED9" w:rsidRDefault="007E3ED9">
            <w:pPr>
              <w:rPr>
                <w:lang w:val="nl-NL"/>
              </w:rPr>
            </w:pPr>
          </w:p>
        </w:tc>
        <w:tc>
          <w:tcPr>
            <w:tcW w:w="2195" w:type="dxa"/>
          </w:tcPr>
          <w:p w14:paraId="6ECA379A" w14:textId="77777777" w:rsidR="007E3ED9" w:rsidRDefault="007E3ED9">
            <w:pPr>
              <w:rPr>
                <w:lang w:val="nl-NL"/>
              </w:rPr>
            </w:pPr>
          </w:p>
        </w:tc>
      </w:tr>
      <w:tr w:rsidR="007E3ED9" w14:paraId="0BEFD9DB" w14:textId="77777777" w:rsidTr="007E3ED9">
        <w:tc>
          <w:tcPr>
            <w:tcW w:w="2195" w:type="dxa"/>
          </w:tcPr>
          <w:p w14:paraId="1B16B212" w14:textId="68805267" w:rsidR="007E3ED9" w:rsidRDefault="007E3ED9">
            <w:pPr>
              <w:rPr>
                <w:lang w:val="nl-NL"/>
              </w:rPr>
            </w:pPr>
            <w:r>
              <w:rPr>
                <w:lang w:val="nl-NL"/>
              </w:rPr>
              <w:t>Week 5</w:t>
            </w:r>
          </w:p>
        </w:tc>
        <w:tc>
          <w:tcPr>
            <w:tcW w:w="2195" w:type="dxa"/>
          </w:tcPr>
          <w:p w14:paraId="50BA0F57" w14:textId="73394EF8" w:rsidR="007E3ED9" w:rsidRDefault="007E3ED9">
            <w:pPr>
              <w:rPr>
                <w:lang w:val="nl-NL"/>
              </w:rPr>
            </w:pPr>
            <w:r>
              <w:rPr>
                <w:lang w:val="nl-NL"/>
              </w:rPr>
              <w:t>Max</w:t>
            </w:r>
          </w:p>
        </w:tc>
        <w:tc>
          <w:tcPr>
            <w:tcW w:w="2195" w:type="dxa"/>
          </w:tcPr>
          <w:p w14:paraId="0CEB5C4B" w14:textId="77777777" w:rsidR="007E3ED9" w:rsidRDefault="007E3ED9">
            <w:pPr>
              <w:rPr>
                <w:lang w:val="nl-NL"/>
              </w:rPr>
            </w:pPr>
          </w:p>
        </w:tc>
        <w:tc>
          <w:tcPr>
            <w:tcW w:w="2195" w:type="dxa"/>
          </w:tcPr>
          <w:p w14:paraId="3C405B00" w14:textId="77777777" w:rsidR="007E3ED9" w:rsidRDefault="007E3ED9">
            <w:pPr>
              <w:rPr>
                <w:lang w:val="nl-NL"/>
              </w:rPr>
            </w:pPr>
          </w:p>
        </w:tc>
      </w:tr>
      <w:tr w:rsidR="007E3ED9" w14:paraId="7247EE92" w14:textId="77777777" w:rsidTr="007E3ED9">
        <w:tc>
          <w:tcPr>
            <w:tcW w:w="2195" w:type="dxa"/>
          </w:tcPr>
          <w:p w14:paraId="62B222C2" w14:textId="25C6559A" w:rsidR="007E3ED9" w:rsidRDefault="007E3ED9">
            <w:pPr>
              <w:rPr>
                <w:lang w:val="nl-NL"/>
              </w:rPr>
            </w:pPr>
            <w:r>
              <w:rPr>
                <w:lang w:val="nl-NL"/>
              </w:rPr>
              <w:t>Week 5</w:t>
            </w:r>
          </w:p>
        </w:tc>
        <w:tc>
          <w:tcPr>
            <w:tcW w:w="2195" w:type="dxa"/>
          </w:tcPr>
          <w:p w14:paraId="66EC5659" w14:textId="4BC14FFE" w:rsidR="007E3ED9" w:rsidRDefault="007E3ED9">
            <w:pPr>
              <w:rPr>
                <w:lang w:val="nl-NL"/>
              </w:rPr>
            </w:pPr>
            <w:proofErr w:type="spellStart"/>
            <w:r>
              <w:rPr>
                <w:lang w:val="nl-NL"/>
              </w:rPr>
              <w:t>Musab</w:t>
            </w:r>
            <w:proofErr w:type="spellEnd"/>
          </w:p>
        </w:tc>
        <w:tc>
          <w:tcPr>
            <w:tcW w:w="2195" w:type="dxa"/>
          </w:tcPr>
          <w:p w14:paraId="13B9876D" w14:textId="77777777" w:rsidR="007E3ED9" w:rsidRDefault="007E3ED9">
            <w:pPr>
              <w:rPr>
                <w:lang w:val="nl-NL"/>
              </w:rPr>
            </w:pPr>
          </w:p>
        </w:tc>
        <w:tc>
          <w:tcPr>
            <w:tcW w:w="2195" w:type="dxa"/>
          </w:tcPr>
          <w:p w14:paraId="4F8D1413" w14:textId="77777777" w:rsidR="007E3ED9" w:rsidRDefault="007E3ED9">
            <w:pPr>
              <w:rPr>
                <w:lang w:val="nl-NL"/>
              </w:rPr>
            </w:pPr>
          </w:p>
        </w:tc>
      </w:tr>
      <w:tr w:rsidR="007E3ED9" w14:paraId="5BF1E4F7" w14:textId="77777777" w:rsidTr="007E3ED9">
        <w:tc>
          <w:tcPr>
            <w:tcW w:w="2195" w:type="dxa"/>
          </w:tcPr>
          <w:p w14:paraId="0F152B53" w14:textId="2F07A5F7" w:rsidR="007E3ED9" w:rsidRDefault="007E3ED9">
            <w:pPr>
              <w:rPr>
                <w:lang w:val="nl-NL"/>
              </w:rPr>
            </w:pPr>
            <w:r>
              <w:rPr>
                <w:lang w:val="nl-NL"/>
              </w:rPr>
              <w:t>Week 6</w:t>
            </w:r>
          </w:p>
        </w:tc>
        <w:tc>
          <w:tcPr>
            <w:tcW w:w="2195" w:type="dxa"/>
          </w:tcPr>
          <w:p w14:paraId="3A2BB85D" w14:textId="509AC3BA" w:rsidR="007E3ED9" w:rsidRDefault="007E3ED9">
            <w:pPr>
              <w:rPr>
                <w:lang w:val="nl-NL"/>
              </w:rPr>
            </w:pPr>
            <w:r>
              <w:rPr>
                <w:lang w:val="nl-NL"/>
              </w:rPr>
              <w:t>Tristan</w:t>
            </w:r>
          </w:p>
        </w:tc>
        <w:tc>
          <w:tcPr>
            <w:tcW w:w="2195" w:type="dxa"/>
          </w:tcPr>
          <w:p w14:paraId="3A4C9DE1" w14:textId="77777777" w:rsidR="007E3ED9" w:rsidRDefault="007E3ED9">
            <w:pPr>
              <w:rPr>
                <w:lang w:val="nl-NL"/>
              </w:rPr>
            </w:pPr>
          </w:p>
        </w:tc>
        <w:tc>
          <w:tcPr>
            <w:tcW w:w="2195" w:type="dxa"/>
          </w:tcPr>
          <w:p w14:paraId="28518F44" w14:textId="77777777" w:rsidR="007E3ED9" w:rsidRDefault="007E3ED9">
            <w:pPr>
              <w:rPr>
                <w:lang w:val="nl-NL"/>
              </w:rPr>
            </w:pPr>
          </w:p>
        </w:tc>
      </w:tr>
      <w:tr w:rsidR="007E3ED9" w14:paraId="32E63C8E" w14:textId="77777777" w:rsidTr="007E3ED9">
        <w:tc>
          <w:tcPr>
            <w:tcW w:w="2195" w:type="dxa"/>
          </w:tcPr>
          <w:p w14:paraId="2614BE4E" w14:textId="7039CD16" w:rsidR="007E3ED9" w:rsidRDefault="007E3ED9">
            <w:pPr>
              <w:rPr>
                <w:lang w:val="nl-NL"/>
              </w:rPr>
            </w:pPr>
            <w:r>
              <w:rPr>
                <w:lang w:val="nl-NL"/>
              </w:rPr>
              <w:t>Week6</w:t>
            </w:r>
          </w:p>
        </w:tc>
        <w:tc>
          <w:tcPr>
            <w:tcW w:w="2195" w:type="dxa"/>
          </w:tcPr>
          <w:p w14:paraId="04D58756" w14:textId="22E41DED" w:rsidR="007E3ED9" w:rsidRDefault="007E3ED9">
            <w:pPr>
              <w:rPr>
                <w:lang w:val="nl-NL"/>
              </w:rPr>
            </w:pPr>
            <w:r>
              <w:rPr>
                <w:lang w:val="nl-NL"/>
              </w:rPr>
              <w:t>Max</w:t>
            </w:r>
          </w:p>
        </w:tc>
        <w:tc>
          <w:tcPr>
            <w:tcW w:w="2195" w:type="dxa"/>
          </w:tcPr>
          <w:p w14:paraId="0EB5AF49" w14:textId="77777777" w:rsidR="007E3ED9" w:rsidRDefault="007E3ED9">
            <w:pPr>
              <w:rPr>
                <w:lang w:val="nl-NL"/>
              </w:rPr>
            </w:pPr>
          </w:p>
        </w:tc>
        <w:tc>
          <w:tcPr>
            <w:tcW w:w="2195" w:type="dxa"/>
          </w:tcPr>
          <w:p w14:paraId="6B122A1B" w14:textId="77777777" w:rsidR="007E3ED9" w:rsidRDefault="007E3ED9">
            <w:pPr>
              <w:rPr>
                <w:lang w:val="nl-NL"/>
              </w:rPr>
            </w:pPr>
          </w:p>
        </w:tc>
      </w:tr>
      <w:tr w:rsidR="007E3ED9" w14:paraId="32A93880" w14:textId="77777777" w:rsidTr="007E3ED9">
        <w:tc>
          <w:tcPr>
            <w:tcW w:w="2195" w:type="dxa"/>
          </w:tcPr>
          <w:p w14:paraId="4F27531A" w14:textId="56264A77" w:rsidR="007E3ED9" w:rsidRDefault="007E3ED9">
            <w:pPr>
              <w:rPr>
                <w:lang w:val="nl-NL"/>
              </w:rPr>
            </w:pPr>
            <w:r>
              <w:rPr>
                <w:lang w:val="nl-NL"/>
              </w:rPr>
              <w:t>Week 6</w:t>
            </w:r>
          </w:p>
        </w:tc>
        <w:tc>
          <w:tcPr>
            <w:tcW w:w="2195" w:type="dxa"/>
          </w:tcPr>
          <w:p w14:paraId="32ABE84F" w14:textId="43315FF6" w:rsidR="007E3ED9" w:rsidRDefault="007E3ED9">
            <w:pPr>
              <w:rPr>
                <w:lang w:val="nl-NL"/>
              </w:rPr>
            </w:pPr>
            <w:proofErr w:type="spellStart"/>
            <w:r>
              <w:rPr>
                <w:lang w:val="nl-NL"/>
              </w:rPr>
              <w:t>msuab</w:t>
            </w:r>
            <w:proofErr w:type="spellEnd"/>
          </w:p>
        </w:tc>
        <w:tc>
          <w:tcPr>
            <w:tcW w:w="2195" w:type="dxa"/>
          </w:tcPr>
          <w:p w14:paraId="07FBECB4" w14:textId="77777777" w:rsidR="007E3ED9" w:rsidRDefault="007E3ED9">
            <w:pPr>
              <w:rPr>
                <w:lang w:val="nl-NL"/>
              </w:rPr>
            </w:pPr>
          </w:p>
        </w:tc>
        <w:tc>
          <w:tcPr>
            <w:tcW w:w="2195" w:type="dxa"/>
          </w:tcPr>
          <w:p w14:paraId="66B46C3C" w14:textId="77777777" w:rsidR="007E3ED9" w:rsidRDefault="007E3ED9">
            <w:pPr>
              <w:rPr>
                <w:lang w:val="nl-NL"/>
              </w:rPr>
            </w:pPr>
          </w:p>
        </w:tc>
      </w:tr>
    </w:tbl>
    <w:p w14:paraId="7E4A1903" w14:textId="77777777" w:rsidR="0098451F" w:rsidRPr="007E3ED9" w:rsidRDefault="0098451F">
      <w:pPr>
        <w:rPr>
          <w:lang w:val="nl-NL"/>
        </w:rPr>
      </w:pPr>
    </w:p>
    <w:p w14:paraId="7BAE73E9" w14:textId="77777777" w:rsidR="0098451F" w:rsidRPr="007E3ED9" w:rsidRDefault="00A77688">
      <w:pPr>
        <w:rPr>
          <w:lang w:val="nl-NL"/>
        </w:rPr>
      </w:pPr>
      <w:r w:rsidRPr="007E3ED9">
        <w:rPr>
          <w:lang w:val="nl-NL"/>
        </w:rPr>
        <w:t>3. Functioneel Ontwerp</w:t>
      </w:r>
    </w:p>
    <w:p w14:paraId="6EA19A2B" w14:textId="77777777" w:rsidR="0098451F" w:rsidRPr="007E3ED9" w:rsidRDefault="00A77688">
      <w:pPr>
        <w:rPr>
          <w:lang w:val="nl-NL"/>
        </w:rPr>
      </w:pPr>
      <w:r w:rsidRPr="007E3ED9">
        <w:rPr>
          <w:lang w:val="nl-NL"/>
        </w:rPr>
        <w:t xml:space="preserve">- </w:t>
      </w:r>
      <w:proofErr w:type="spellStart"/>
      <w:r w:rsidRPr="007E3ED9">
        <w:rPr>
          <w:lang w:val="nl-NL"/>
        </w:rPr>
        <w:t>Use</w:t>
      </w:r>
      <w:proofErr w:type="spellEnd"/>
      <w:r w:rsidRPr="007E3ED9">
        <w:rPr>
          <w:lang w:val="nl-NL"/>
        </w:rPr>
        <w:t xml:space="preserve"> case diagram (nog toe te voegen)</w:t>
      </w:r>
    </w:p>
    <w:p w14:paraId="48A44C72" w14:textId="77777777" w:rsidR="0098451F" w:rsidRPr="007E3ED9" w:rsidRDefault="00A77688">
      <w:pPr>
        <w:rPr>
          <w:lang w:val="nl-NL"/>
        </w:rPr>
      </w:pPr>
      <w:r w:rsidRPr="007E3ED9">
        <w:rPr>
          <w:lang w:val="nl-NL"/>
        </w:rPr>
        <w:t>- Sitemap (nog toe te voegen)</w:t>
      </w:r>
    </w:p>
    <w:p w14:paraId="62158FBF" w14:textId="77777777" w:rsidR="0098451F" w:rsidRPr="007E3ED9" w:rsidRDefault="00A77688">
      <w:pPr>
        <w:rPr>
          <w:lang w:val="nl-NL"/>
        </w:rPr>
      </w:pPr>
      <w:r w:rsidRPr="007E3ED9">
        <w:rPr>
          <w:lang w:val="nl-NL"/>
        </w:rPr>
        <w:t xml:space="preserve">- </w:t>
      </w:r>
      <w:proofErr w:type="spellStart"/>
      <w:r w:rsidRPr="007E3ED9">
        <w:rPr>
          <w:lang w:val="nl-NL"/>
        </w:rPr>
        <w:t>Wireframes</w:t>
      </w:r>
      <w:proofErr w:type="spellEnd"/>
      <w:r w:rsidRPr="007E3ED9">
        <w:rPr>
          <w:lang w:val="nl-NL"/>
        </w:rPr>
        <w:t xml:space="preserve"> (nog toe te voegen)</w:t>
      </w:r>
    </w:p>
    <w:p w14:paraId="70388686" w14:textId="77777777" w:rsidR="0098451F" w:rsidRPr="007E3ED9" w:rsidRDefault="0098451F">
      <w:pPr>
        <w:rPr>
          <w:lang w:val="nl-NL"/>
        </w:rPr>
      </w:pPr>
    </w:p>
    <w:p w14:paraId="438DB159" w14:textId="77777777" w:rsidR="0098451F" w:rsidRPr="007E3ED9" w:rsidRDefault="00A77688">
      <w:pPr>
        <w:rPr>
          <w:lang w:val="nl-NL"/>
        </w:rPr>
      </w:pPr>
      <w:r w:rsidRPr="007E3ED9">
        <w:rPr>
          <w:lang w:val="nl-NL"/>
        </w:rPr>
        <w:t>4. Technisch Ontwerp</w:t>
      </w:r>
    </w:p>
    <w:p w14:paraId="2DD9881D" w14:textId="77777777" w:rsidR="0098451F" w:rsidRPr="007E3ED9" w:rsidRDefault="00A77688">
      <w:pPr>
        <w:rPr>
          <w:lang w:val="nl-NL"/>
        </w:rPr>
      </w:pPr>
      <w:r w:rsidRPr="007E3ED9">
        <w:rPr>
          <w:lang w:val="nl-NL"/>
        </w:rPr>
        <w:t xml:space="preserve">HTML, CSS, JS, optioneel PHP.  </w:t>
      </w:r>
    </w:p>
    <w:p w14:paraId="0D477FC7" w14:textId="615EAED0" w:rsidR="0098451F" w:rsidRDefault="00A77688">
      <w:r>
        <w:t>Tools: VS Code</w:t>
      </w:r>
      <w:r w:rsidR="007E3ED9">
        <w:t xml:space="preserve"> (WebStorm), Figma.</w:t>
      </w:r>
    </w:p>
    <w:p w14:paraId="0AFDB476" w14:textId="77777777" w:rsidR="0098451F" w:rsidRDefault="00A77688">
      <w:r>
        <w:lastRenderedPageBreak/>
        <w:t>Browser: Chrome op touchscreen.</w:t>
      </w:r>
    </w:p>
    <w:p w14:paraId="4200CB10" w14:textId="77777777" w:rsidR="0098451F" w:rsidRDefault="0098451F"/>
    <w:p w14:paraId="337B077F" w14:textId="77777777" w:rsidR="0098451F" w:rsidRDefault="00A77688">
      <w:r>
        <w:t>5. Oplevering</w:t>
      </w:r>
    </w:p>
    <w:p w14:paraId="11DB4F15" w14:textId="77777777" w:rsidR="0098451F" w:rsidRDefault="00A77688">
      <w:r>
        <w:t>Deadline: 20 januari 2026</w:t>
      </w:r>
    </w:p>
    <w:p w14:paraId="25759818" w14:textId="77777777" w:rsidR="0098451F" w:rsidRDefault="00A77688">
      <w:r>
        <w:t>Upload via FTP</w:t>
      </w:r>
    </w:p>
    <w:p w14:paraId="2B58A4CA" w14:textId="77777777" w:rsidR="0098451F" w:rsidRDefault="00A77688">
      <w:r>
        <w:t>Presentatie + demo</w:t>
      </w:r>
    </w:p>
    <w:p w14:paraId="02B6AB95" w14:textId="77777777" w:rsidR="0098451F" w:rsidRDefault="0098451F"/>
    <w:sectPr w:rsidR="0098451F"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jstnummering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jstnummering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jstopsomteken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jstopsomteken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jstnummering"/>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jstopsomteken"/>
      <w:lvlText w:val=""/>
      <w:lvlJc w:val="left"/>
      <w:pPr>
        <w:tabs>
          <w:tab w:val="num" w:pos="360"/>
        </w:tabs>
        <w:ind w:left="360" w:hanging="360"/>
      </w:pPr>
      <w:rPr>
        <w:rFonts w:ascii="Symbol" w:hAnsi="Symbol" w:hint="default"/>
      </w:rPr>
    </w:lvl>
  </w:abstractNum>
  <w:num w:numId="1" w16cid:durableId="449205823">
    <w:abstractNumId w:val="8"/>
  </w:num>
  <w:num w:numId="2" w16cid:durableId="248537443">
    <w:abstractNumId w:val="6"/>
  </w:num>
  <w:num w:numId="3" w16cid:durableId="1749182407">
    <w:abstractNumId w:val="5"/>
  </w:num>
  <w:num w:numId="4" w16cid:durableId="234050246">
    <w:abstractNumId w:val="4"/>
  </w:num>
  <w:num w:numId="5" w16cid:durableId="1536117139">
    <w:abstractNumId w:val="7"/>
  </w:num>
  <w:num w:numId="6" w16cid:durableId="595598267">
    <w:abstractNumId w:val="3"/>
  </w:num>
  <w:num w:numId="7" w16cid:durableId="1806042086">
    <w:abstractNumId w:val="2"/>
  </w:num>
  <w:num w:numId="8" w16cid:durableId="1525245308">
    <w:abstractNumId w:val="1"/>
  </w:num>
  <w:num w:numId="9" w16cid:durableId="4059559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51A88"/>
    <w:rsid w:val="007E3ED9"/>
    <w:rsid w:val="00832FCE"/>
    <w:rsid w:val="0098451F"/>
    <w:rsid w:val="00A77688"/>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49537E5"/>
  <w14:defaultImageDpi w14:val="300"/>
  <w15:docId w15:val="{964BCA2D-58E7-4A7B-9A4B-17D5F7DBFA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FC693F"/>
  </w:style>
  <w:style w:type="paragraph" w:styleId="Kop1">
    <w:name w:val="heading 1"/>
    <w:basedOn w:val="Standaard"/>
    <w:next w:val="Standaard"/>
    <w:link w:val="Kop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Kop2">
    <w:name w:val="heading 2"/>
    <w:basedOn w:val="Standaard"/>
    <w:next w:val="Standaard"/>
    <w:link w:val="Kop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Kop3">
    <w:name w:val="heading 3"/>
    <w:basedOn w:val="Standaard"/>
    <w:next w:val="Standaard"/>
    <w:link w:val="Kop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Kop4">
    <w:name w:val="heading 4"/>
    <w:basedOn w:val="Standaard"/>
    <w:next w:val="Standaard"/>
    <w:link w:val="Kop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Kop5">
    <w:name w:val="heading 5"/>
    <w:basedOn w:val="Standaard"/>
    <w:next w:val="Standaard"/>
    <w:link w:val="Kop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Kop6">
    <w:name w:val="heading 6"/>
    <w:basedOn w:val="Standaard"/>
    <w:next w:val="Standaard"/>
    <w:link w:val="Kop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Kop7">
    <w:name w:val="heading 7"/>
    <w:basedOn w:val="Standaard"/>
    <w:next w:val="Standaard"/>
    <w:link w:val="Kop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Kop8">
    <w:name w:val="heading 8"/>
    <w:basedOn w:val="Standaard"/>
    <w:next w:val="Standaard"/>
    <w:link w:val="Kop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Kop9">
    <w:name w:val="heading 9"/>
    <w:basedOn w:val="Standaard"/>
    <w:next w:val="Standaard"/>
    <w:link w:val="Kop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Koptekst">
    <w:name w:val="header"/>
    <w:basedOn w:val="Standaard"/>
    <w:link w:val="KoptekstChar"/>
    <w:uiPriority w:val="99"/>
    <w:unhideWhenUsed/>
    <w:rsid w:val="00E618BF"/>
    <w:pPr>
      <w:tabs>
        <w:tab w:val="center" w:pos="4680"/>
        <w:tab w:val="right" w:pos="9360"/>
      </w:tabs>
      <w:spacing w:after="0" w:line="240" w:lineRule="auto"/>
    </w:pPr>
  </w:style>
  <w:style w:type="character" w:customStyle="1" w:styleId="KoptekstChar">
    <w:name w:val="Koptekst Char"/>
    <w:basedOn w:val="Standaardalinea-lettertype"/>
    <w:link w:val="Koptekst"/>
    <w:uiPriority w:val="99"/>
    <w:rsid w:val="00E618BF"/>
  </w:style>
  <w:style w:type="paragraph" w:styleId="Voettekst">
    <w:name w:val="footer"/>
    <w:basedOn w:val="Standaard"/>
    <w:link w:val="VoettekstChar"/>
    <w:uiPriority w:val="99"/>
    <w:unhideWhenUsed/>
    <w:rsid w:val="00E618BF"/>
    <w:pPr>
      <w:tabs>
        <w:tab w:val="center" w:pos="4680"/>
        <w:tab w:val="right" w:pos="9360"/>
      </w:tabs>
      <w:spacing w:after="0" w:line="240" w:lineRule="auto"/>
    </w:pPr>
  </w:style>
  <w:style w:type="character" w:customStyle="1" w:styleId="VoettekstChar">
    <w:name w:val="Voettekst Char"/>
    <w:basedOn w:val="Standaardalinea-lettertype"/>
    <w:link w:val="Voettekst"/>
    <w:uiPriority w:val="99"/>
    <w:rsid w:val="00E618BF"/>
  </w:style>
  <w:style w:type="paragraph" w:styleId="Geenafstand">
    <w:name w:val="No Spacing"/>
    <w:uiPriority w:val="1"/>
    <w:qFormat/>
    <w:rsid w:val="00FC693F"/>
    <w:pPr>
      <w:spacing w:after="0" w:line="240" w:lineRule="auto"/>
    </w:pPr>
  </w:style>
  <w:style w:type="character" w:customStyle="1" w:styleId="Kop1Char">
    <w:name w:val="Kop 1 Char"/>
    <w:basedOn w:val="Standaardalinea-lettertype"/>
    <w:link w:val="Kop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Kop2Char">
    <w:name w:val="Kop 2 Char"/>
    <w:basedOn w:val="Standaardalinea-lettertype"/>
    <w:link w:val="Kop2"/>
    <w:uiPriority w:val="9"/>
    <w:rsid w:val="00FC693F"/>
    <w:rPr>
      <w:rFonts w:asciiTheme="majorHAnsi" w:eastAsiaTheme="majorEastAsia" w:hAnsiTheme="majorHAnsi" w:cstheme="majorBidi"/>
      <w:b/>
      <w:bCs/>
      <w:color w:val="4F81BD" w:themeColor="accent1"/>
      <w:sz w:val="26"/>
      <w:szCs w:val="26"/>
    </w:rPr>
  </w:style>
  <w:style w:type="character" w:customStyle="1" w:styleId="Kop3Char">
    <w:name w:val="Kop 3 Char"/>
    <w:basedOn w:val="Standaardalinea-lettertype"/>
    <w:link w:val="Kop3"/>
    <w:uiPriority w:val="9"/>
    <w:rsid w:val="00FC693F"/>
    <w:rPr>
      <w:rFonts w:asciiTheme="majorHAnsi" w:eastAsiaTheme="majorEastAsia" w:hAnsiTheme="majorHAnsi" w:cstheme="majorBidi"/>
      <w:b/>
      <w:bCs/>
      <w:color w:val="4F81BD" w:themeColor="accent1"/>
    </w:rPr>
  </w:style>
  <w:style w:type="paragraph" w:styleId="Titel">
    <w:name w:val="Title"/>
    <w:basedOn w:val="Standaard"/>
    <w:next w:val="Standaard"/>
    <w:link w:val="Titel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elChar">
    <w:name w:val="Titel Char"/>
    <w:basedOn w:val="Standaardalinea-lettertype"/>
    <w:link w:val="Tite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Ondertitel">
    <w:name w:val="Subtitle"/>
    <w:basedOn w:val="Standaard"/>
    <w:next w:val="Standaard"/>
    <w:link w:val="Ondertitel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OndertitelChar">
    <w:name w:val="Ondertitel Char"/>
    <w:basedOn w:val="Standaardalinea-lettertype"/>
    <w:link w:val="Ondertitel"/>
    <w:uiPriority w:val="11"/>
    <w:rsid w:val="00FC693F"/>
    <w:rPr>
      <w:rFonts w:asciiTheme="majorHAnsi" w:eastAsiaTheme="majorEastAsia" w:hAnsiTheme="majorHAnsi" w:cstheme="majorBidi"/>
      <w:i/>
      <w:iCs/>
      <w:color w:val="4F81BD" w:themeColor="accent1"/>
      <w:spacing w:val="15"/>
      <w:sz w:val="24"/>
      <w:szCs w:val="24"/>
    </w:rPr>
  </w:style>
  <w:style w:type="paragraph" w:styleId="Lijstalinea">
    <w:name w:val="List Paragraph"/>
    <w:basedOn w:val="Standaard"/>
    <w:uiPriority w:val="34"/>
    <w:qFormat/>
    <w:rsid w:val="00FC693F"/>
    <w:pPr>
      <w:ind w:left="720"/>
      <w:contextualSpacing/>
    </w:pPr>
  </w:style>
  <w:style w:type="paragraph" w:styleId="Plattetekst">
    <w:name w:val="Body Text"/>
    <w:basedOn w:val="Standaard"/>
    <w:link w:val="PlattetekstChar"/>
    <w:uiPriority w:val="99"/>
    <w:unhideWhenUsed/>
    <w:rsid w:val="00AA1D8D"/>
    <w:pPr>
      <w:spacing w:after="120"/>
    </w:pPr>
  </w:style>
  <w:style w:type="character" w:customStyle="1" w:styleId="PlattetekstChar">
    <w:name w:val="Platte tekst Char"/>
    <w:basedOn w:val="Standaardalinea-lettertype"/>
    <w:link w:val="Plattetekst"/>
    <w:uiPriority w:val="99"/>
    <w:rsid w:val="00AA1D8D"/>
  </w:style>
  <w:style w:type="paragraph" w:styleId="Plattetekst2">
    <w:name w:val="Body Text 2"/>
    <w:basedOn w:val="Standaard"/>
    <w:link w:val="Plattetekst2Char"/>
    <w:uiPriority w:val="99"/>
    <w:unhideWhenUsed/>
    <w:rsid w:val="00AA1D8D"/>
    <w:pPr>
      <w:spacing w:after="120" w:line="480" w:lineRule="auto"/>
    </w:pPr>
  </w:style>
  <w:style w:type="character" w:customStyle="1" w:styleId="Plattetekst2Char">
    <w:name w:val="Platte tekst 2 Char"/>
    <w:basedOn w:val="Standaardalinea-lettertype"/>
    <w:link w:val="Plattetekst2"/>
    <w:uiPriority w:val="99"/>
    <w:rsid w:val="00AA1D8D"/>
  </w:style>
  <w:style w:type="paragraph" w:styleId="Plattetekst3">
    <w:name w:val="Body Text 3"/>
    <w:basedOn w:val="Standaard"/>
    <w:link w:val="Plattetekst3Char"/>
    <w:uiPriority w:val="99"/>
    <w:unhideWhenUsed/>
    <w:rsid w:val="00AA1D8D"/>
    <w:pPr>
      <w:spacing w:after="120"/>
    </w:pPr>
    <w:rPr>
      <w:sz w:val="16"/>
      <w:szCs w:val="16"/>
    </w:rPr>
  </w:style>
  <w:style w:type="character" w:customStyle="1" w:styleId="Plattetekst3Char">
    <w:name w:val="Platte tekst 3 Char"/>
    <w:basedOn w:val="Standaardalinea-lettertype"/>
    <w:link w:val="Plattetekst3"/>
    <w:uiPriority w:val="99"/>
    <w:rsid w:val="00AA1D8D"/>
    <w:rPr>
      <w:sz w:val="16"/>
      <w:szCs w:val="16"/>
    </w:rPr>
  </w:style>
  <w:style w:type="paragraph" w:styleId="Lijst">
    <w:name w:val="List"/>
    <w:basedOn w:val="Standaard"/>
    <w:uiPriority w:val="99"/>
    <w:unhideWhenUsed/>
    <w:rsid w:val="00AA1D8D"/>
    <w:pPr>
      <w:ind w:left="360" w:hanging="360"/>
      <w:contextualSpacing/>
    </w:pPr>
  </w:style>
  <w:style w:type="paragraph" w:styleId="Lijst2">
    <w:name w:val="List 2"/>
    <w:basedOn w:val="Standaard"/>
    <w:uiPriority w:val="99"/>
    <w:unhideWhenUsed/>
    <w:rsid w:val="00326F90"/>
    <w:pPr>
      <w:ind w:left="720" w:hanging="360"/>
      <w:contextualSpacing/>
    </w:pPr>
  </w:style>
  <w:style w:type="paragraph" w:styleId="Lijst3">
    <w:name w:val="List 3"/>
    <w:basedOn w:val="Standaard"/>
    <w:uiPriority w:val="99"/>
    <w:unhideWhenUsed/>
    <w:rsid w:val="00326F90"/>
    <w:pPr>
      <w:ind w:left="1080" w:hanging="360"/>
      <w:contextualSpacing/>
    </w:pPr>
  </w:style>
  <w:style w:type="paragraph" w:styleId="Lijstopsomteken">
    <w:name w:val="List Bullet"/>
    <w:basedOn w:val="Standaard"/>
    <w:uiPriority w:val="99"/>
    <w:unhideWhenUsed/>
    <w:rsid w:val="00326F90"/>
    <w:pPr>
      <w:numPr>
        <w:numId w:val="1"/>
      </w:numPr>
      <w:contextualSpacing/>
    </w:pPr>
  </w:style>
  <w:style w:type="paragraph" w:styleId="Lijstopsomteken2">
    <w:name w:val="List Bullet 2"/>
    <w:basedOn w:val="Standaard"/>
    <w:uiPriority w:val="99"/>
    <w:unhideWhenUsed/>
    <w:rsid w:val="00326F90"/>
    <w:pPr>
      <w:numPr>
        <w:numId w:val="2"/>
      </w:numPr>
      <w:contextualSpacing/>
    </w:pPr>
  </w:style>
  <w:style w:type="paragraph" w:styleId="Lijstopsomteken3">
    <w:name w:val="List Bullet 3"/>
    <w:basedOn w:val="Standaard"/>
    <w:uiPriority w:val="99"/>
    <w:unhideWhenUsed/>
    <w:rsid w:val="00326F90"/>
    <w:pPr>
      <w:numPr>
        <w:numId w:val="3"/>
      </w:numPr>
      <w:contextualSpacing/>
    </w:pPr>
  </w:style>
  <w:style w:type="paragraph" w:styleId="Lijstnummering">
    <w:name w:val="List Number"/>
    <w:basedOn w:val="Standaard"/>
    <w:uiPriority w:val="99"/>
    <w:unhideWhenUsed/>
    <w:rsid w:val="00326F90"/>
    <w:pPr>
      <w:numPr>
        <w:numId w:val="5"/>
      </w:numPr>
      <w:contextualSpacing/>
    </w:pPr>
  </w:style>
  <w:style w:type="paragraph" w:styleId="Lijstnummering2">
    <w:name w:val="List Number 2"/>
    <w:basedOn w:val="Standaard"/>
    <w:uiPriority w:val="99"/>
    <w:unhideWhenUsed/>
    <w:rsid w:val="0029639D"/>
    <w:pPr>
      <w:numPr>
        <w:numId w:val="6"/>
      </w:numPr>
      <w:contextualSpacing/>
    </w:pPr>
  </w:style>
  <w:style w:type="paragraph" w:styleId="Lijstnummering3">
    <w:name w:val="List Number 3"/>
    <w:basedOn w:val="Standaard"/>
    <w:uiPriority w:val="99"/>
    <w:unhideWhenUsed/>
    <w:rsid w:val="0029639D"/>
    <w:pPr>
      <w:numPr>
        <w:numId w:val="7"/>
      </w:numPr>
      <w:contextualSpacing/>
    </w:pPr>
  </w:style>
  <w:style w:type="paragraph" w:styleId="Lijstvoortzetting">
    <w:name w:val="List Continue"/>
    <w:basedOn w:val="Standaard"/>
    <w:uiPriority w:val="99"/>
    <w:unhideWhenUsed/>
    <w:rsid w:val="0029639D"/>
    <w:pPr>
      <w:spacing w:after="120"/>
      <w:ind w:left="360"/>
      <w:contextualSpacing/>
    </w:pPr>
  </w:style>
  <w:style w:type="paragraph" w:styleId="Lijstvoortzetting2">
    <w:name w:val="List Continue 2"/>
    <w:basedOn w:val="Standaard"/>
    <w:uiPriority w:val="99"/>
    <w:unhideWhenUsed/>
    <w:rsid w:val="0029639D"/>
    <w:pPr>
      <w:spacing w:after="120"/>
      <w:ind w:left="720"/>
      <w:contextualSpacing/>
    </w:pPr>
  </w:style>
  <w:style w:type="paragraph" w:styleId="Lijstvoortzetting3">
    <w:name w:val="List Continue 3"/>
    <w:basedOn w:val="Standaard"/>
    <w:uiPriority w:val="99"/>
    <w:unhideWhenUsed/>
    <w:rsid w:val="0029639D"/>
    <w:pPr>
      <w:spacing w:after="120"/>
      <w:ind w:left="1080"/>
      <w:contextualSpacing/>
    </w:pPr>
  </w:style>
  <w:style w:type="paragraph" w:styleId="Macrotekst">
    <w:name w:val="macro"/>
    <w:link w:val="Macroteks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kstChar">
    <w:name w:val="Macrotekst Char"/>
    <w:basedOn w:val="Standaardalinea-lettertype"/>
    <w:link w:val="Macrotekst"/>
    <w:uiPriority w:val="99"/>
    <w:rsid w:val="0029639D"/>
    <w:rPr>
      <w:rFonts w:ascii="Courier" w:hAnsi="Courier"/>
      <w:sz w:val="20"/>
      <w:szCs w:val="20"/>
    </w:rPr>
  </w:style>
  <w:style w:type="paragraph" w:styleId="Citaat">
    <w:name w:val="Quote"/>
    <w:basedOn w:val="Standaard"/>
    <w:next w:val="Standaard"/>
    <w:link w:val="CitaatChar"/>
    <w:uiPriority w:val="29"/>
    <w:qFormat/>
    <w:rsid w:val="00FC693F"/>
    <w:rPr>
      <w:i/>
      <w:iCs/>
      <w:color w:val="000000" w:themeColor="text1"/>
    </w:rPr>
  </w:style>
  <w:style w:type="character" w:customStyle="1" w:styleId="CitaatChar">
    <w:name w:val="Citaat Char"/>
    <w:basedOn w:val="Standaardalinea-lettertype"/>
    <w:link w:val="Citaat"/>
    <w:uiPriority w:val="29"/>
    <w:rsid w:val="00FC693F"/>
    <w:rPr>
      <w:i/>
      <w:iCs/>
      <w:color w:val="000000" w:themeColor="text1"/>
    </w:rPr>
  </w:style>
  <w:style w:type="character" w:customStyle="1" w:styleId="Kop4Char">
    <w:name w:val="Kop 4 Char"/>
    <w:basedOn w:val="Standaardalinea-lettertype"/>
    <w:link w:val="Kop4"/>
    <w:uiPriority w:val="9"/>
    <w:semiHidden/>
    <w:rsid w:val="00FC693F"/>
    <w:rPr>
      <w:rFonts w:asciiTheme="majorHAnsi" w:eastAsiaTheme="majorEastAsia" w:hAnsiTheme="majorHAnsi" w:cstheme="majorBidi"/>
      <w:b/>
      <w:bCs/>
      <w:i/>
      <w:iCs/>
      <w:color w:val="4F81BD" w:themeColor="accent1"/>
    </w:rPr>
  </w:style>
  <w:style w:type="character" w:customStyle="1" w:styleId="Kop5Char">
    <w:name w:val="Kop 5 Char"/>
    <w:basedOn w:val="Standaardalinea-lettertype"/>
    <w:link w:val="Kop5"/>
    <w:uiPriority w:val="9"/>
    <w:semiHidden/>
    <w:rsid w:val="00FC693F"/>
    <w:rPr>
      <w:rFonts w:asciiTheme="majorHAnsi" w:eastAsiaTheme="majorEastAsia" w:hAnsiTheme="majorHAnsi" w:cstheme="majorBidi"/>
      <w:color w:val="243F60" w:themeColor="accent1" w:themeShade="7F"/>
    </w:rPr>
  </w:style>
  <w:style w:type="character" w:customStyle="1" w:styleId="Kop6Char">
    <w:name w:val="Kop 6 Char"/>
    <w:basedOn w:val="Standaardalinea-lettertype"/>
    <w:link w:val="Kop6"/>
    <w:uiPriority w:val="9"/>
    <w:semiHidden/>
    <w:rsid w:val="00FC693F"/>
    <w:rPr>
      <w:rFonts w:asciiTheme="majorHAnsi" w:eastAsiaTheme="majorEastAsia" w:hAnsiTheme="majorHAnsi" w:cstheme="majorBidi"/>
      <w:i/>
      <w:iCs/>
      <w:color w:val="243F60" w:themeColor="accent1" w:themeShade="7F"/>
    </w:rPr>
  </w:style>
  <w:style w:type="character" w:customStyle="1" w:styleId="Kop7Char">
    <w:name w:val="Kop 7 Char"/>
    <w:basedOn w:val="Standaardalinea-lettertype"/>
    <w:link w:val="Kop7"/>
    <w:uiPriority w:val="9"/>
    <w:semiHidden/>
    <w:rsid w:val="00FC693F"/>
    <w:rPr>
      <w:rFonts w:asciiTheme="majorHAnsi" w:eastAsiaTheme="majorEastAsia" w:hAnsiTheme="majorHAnsi" w:cstheme="majorBidi"/>
      <w:i/>
      <w:iCs/>
      <w:color w:val="404040" w:themeColor="text1" w:themeTint="BF"/>
    </w:rPr>
  </w:style>
  <w:style w:type="character" w:customStyle="1" w:styleId="Kop8Char">
    <w:name w:val="Kop 8 Char"/>
    <w:basedOn w:val="Standaardalinea-lettertype"/>
    <w:link w:val="Kop8"/>
    <w:uiPriority w:val="9"/>
    <w:semiHidden/>
    <w:rsid w:val="00FC693F"/>
    <w:rPr>
      <w:rFonts w:asciiTheme="majorHAnsi" w:eastAsiaTheme="majorEastAsia" w:hAnsiTheme="majorHAnsi" w:cstheme="majorBidi"/>
      <w:color w:val="4F81BD" w:themeColor="accent1"/>
      <w:sz w:val="20"/>
      <w:szCs w:val="20"/>
    </w:rPr>
  </w:style>
  <w:style w:type="character" w:customStyle="1" w:styleId="Kop9Char">
    <w:name w:val="Kop 9 Char"/>
    <w:basedOn w:val="Standaardalinea-lettertype"/>
    <w:link w:val="Kop9"/>
    <w:uiPriority w:val="9"/>
    <w:semiHidden/>
    <w:rsid w:val="00FC693F"/>
    <w:rPr>
      <w:rFonts w:asciiTheme="majorHAnsi" w:eastAsiaTheme="majorEastAsia" w:hAnsiTheme="majorHAnsi" w:cstheme="majorBidi"/>
      <w:i/>
      <w:iCs/>
      <w:color w:val="404040" w:themeColor="text1" w:themeTint="BF"/>
      <w:sz w:val="20"/>
      <w:szCs w:val="20"/>
    </w:rPr>
  </w:style>
  <w:style w:type="paragraph" w:styleId="Bijschrift">
    <w:name w:val="caption"/>
    <w:basedOn w:val="Standaard"/>
    <w:next w:val="Standaard"/>
    <w:uiPriority w:val="35"/>
    <w:semiHidden/>
    <w:unhideWhenUsed/>
    <w:qFormat/>
    <w:rsid w:val="00FC693F"/>
    <w:pPr>
      <w:spacing w:line="240" w:lineRule="auto"/>
    </w:pPr>
    <w:rPr>
      <w:b/>
      <w:bCs/>
      <w:color w:val="4F81BD" w:themeColor="accent1"/>
      <w:sz w:val="18"/>
      <w:szCs w:val="18"/>
    </w:rPr>
  </w:style>
  <w:style w:type="character" w:styleId="Zwaar">
    <w:name w:val="Strong"/>
    <w:basedOn w:val="Standaardalinea-lettertype"/>
    <w:uiPriority w:val="22"/>
    <w:qFormat/>
    <w:rsid w:val="00FC693F"/>
    <w:rPr>
      <w:b/>
      <w:bCs/>
    </w:rPr>
  </w:style>
  <w:style w:type="character" w:styleId="Nadruk">
    <w:name w:val="Emphasis"/>
    <w:basedOn w:val="Standaardalinea-lettertype"/>
    <w:uiPriority w:val="20"/>
    <w:qFormat/>
    <w:rsid w:val="00FC693F"/>
    <w:rPr>
      <w:i/>
      <w:iCs/>
    </w:rPr>
  </w:style>
  <w:style w:type="paragraph" w:styleId="Duidelijkcitaat">
    <w:name w:val="Intense Quote"/>
    <w:basedOn w:val="Standaard"/>
    <w:next w:val="Standaard"/>
    <w:link w:val="Duidelijkcitaat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DuidelijkcitaatChar">
    <w:name w:val="Duidelijk citaat Char"/>
    <w:basedOn w:val="Standaardalinea-lettertype"/>
    <w:link w:val="Duidelijkcitaat"/>
    <w:uiPriority w:val="30"/>
    <w:rsid w:val="00FC693F"/>
    <w:rPr>
      <w:b/>
      <w:bCs/>
      <w:i/>
      <w:iCs/>
      <w:color w:val="4F81BD" w:themeColor="accent1"/>
    </w:rPr>
  </w:style>
  <w:style w:type="character" w:styleId="Subtielebenadrukking">
    <w:name w:val="Subtle Emphasis"/>
    <w:basedOn w:val="Standaardalinea-lettertype"/>
    <w:uiPriority w:val="19"/>
    <w:qFormat/>
    <w:rsid w:val="00FC693F"/>
    <w:rPr>
      <w:i/>
      <w:iCs/>
      <w:color w:val="808080" w:themeColor="text1" w:themeTint="7F"/>
    </w:rPr>
  </w:style>
  <w:style w:type="character" w:styleId="Intensievebenadrukking">
    <w:name w:val="Intense Emphasis"/>
    <w:basedOn w:val="Standaardalinea-lettertype"/>
    <w:uiPriority w:val="21"/>
    <w:qFormat/>
    <w:rsid w:val="00FC693F"/>
    <w:rPr>
      <w:b/>
      <w:bCs/>
      <w:i/>
      <w:iCs/>
      <w:color w:val="4F81BD" w:themeColor="accent1"/>
    </w:rPr>
  </w:style>
  <w:style w:type="character" w:styleId="Subtieleverwijzing">
    <w:name w:val="Subtle Reference"/>
    <w:basedOn w:val="Standaardalinea-lettertype"/>
    <w:uiPriority w:val="31"/>
    <w:qFormat/>
    <w:rsid w:val="00FC693F"/>
    <w:rPr>
      <w:smallCaps/>
      <w:color w:val="C0504D" w:themeColor="accent2"/>
      <w:u w:val="single"/>
    </w:rPr>
  </w:style>
  <w:style w:type="character" w:styleId="Intensieveverwijzing">
    <w:name w:val="Intense Reference"/>
    <w:basedOn w:val="Standaardalinea-lettertype"/>
    <w:uiPriority w:val="32"/>
    <w:qFormat/>
    <w:rsid w:val="00FC693F"/>
    <w:rPr>
      <w:b/>
      <w:bCs/>
      <w:smallCaps/>
      <w:color w:val="C0504D" w:themeColor="accent2"/>
      <w:spacing w:val="5"/>
      <w:u w:val="single"/>
    </w:rPr>
  </w:style>
  <w:style w:type="character" w:styleId="Titelvanboek">
    <w:name w:val="Book Title"/>
    <w:basedOn w:val="Standaardalinea-lettertype"/>
    <w:uiPriority w:val="33"/>
    <w:qFormat/>
    <w:rsid w:val="00FC693F"/>
    <w:rPr>
      <w:b/>
      <w:bCs/>
      <w:smallCaps/>
      <w:spacing w:val="5"/>
    </w:rPr>
  </w:style>
  <w:style w:type="paragraph" w:styleId="Kopvaninhoudsopgave">
    <w:name w:val="TOC Heading"/>
    <w:basedOn w:val="Kop1"/>
    <w:next w:val="Standaard"/>
    <w:uiPriority w:val="39"/>
    <w:semiHidden/>
    <w:unhideWhenUsed/>
    <w:qFormat/>
    <w:rsid w:val="00FC693F"/>
    <w:pPr>
      <w:outlineLvl w:val="9"/>
    </w:pPr>
  </w:style>
  <w:style w:type="table" w:styleId="Tabelraster">
    <w:name w:val="Table Grid"/>
    <w:basedOn w:val="Standaardtabe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chtearcering">
    <w:name w:val="Light Shading"/>
    <w:basedOn w:val="Standaardtabe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chtearcering-accent1">
    <w:name w:val="Light Shading Accent 1"/>
    <w:basedOn w:val="Standaardtabe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chtearcering-accent2">
    <w:name w:val="Light Shading Accent 2"/>
    <w:basedOn w:val="Standaardtabe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chtearcering-accent3">
    <w:name w:val="Light Shading Accent 3"/>
    <w:basedOn w:val="Standaardtabe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chtearcering-accent4">
    <w:name w:val="Light Shading Accent 4"/>
    <w:basedOn w:val="Standaardtabe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chtearcering-accent5">
    <w:name w:val="Light Shading Accent 5"/>
    <w:basedOn w:val="Standaardtabe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chtearcering-accent6">
    <w:name w:val="Light Shading Accent 6"/>
    <w:basedOn w:val="Standaardtabe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chtelijst">
    <w:name w:val="Light List"/>
    <w:basedOn w:val="Standaardtabe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chtelijst-accent1">
    <w:name w:val="Light List Accent 1"/>
    <w:basedOn w:val="Standaardtabe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chtelijst-accent2">
    <w:name w:val="Light List Accent 2"/>
    <w:basedOn w:val="Standaardtabe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chtelijst-accent3">
    <w:name w:val="Light List Accent 3"/>
    <w:basedOn w:val="Standaardtabe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chtelijst-accent4">
    <w:name w:val="Light List Accent 4"/>
    <w:basedOn w:val="Standaardtabe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chtelijst-accent5">
    <w:name w:val="Light List Accent 5"/>
    <w:basedOn w:val="Standaardtabe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chtelijst-accent6">
    <w:name w:val="Light List Accent 6"/>
    <w:basedOn w:val="Standaardtabe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chtraster">
    <w:name w:val="Light Grid"/>
    <w:basedOn w:val="Standaardtabe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chtraster-accent1">
    <w:name w:val="Light Grid Accent 1"/>
    <w:basedOn w:val="Standaardtabe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chtraster-accent2">
    <w:name w:val="Light Grid Accent 2"/>
    <w:basedOn w:val="Standaardtabe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chtraster-accent3">
    <w:name w:val="Light Grid Accent 3"/>
    <w:basedOn w:val="Standaardtabe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chtraster-accent4">
    <w:name w:val="Light Grid Accent 4"/>
    <w:basedOn w:val="Standaardtabe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chtraster-accent5">
    <w:name w:val="Light Grid Accent 5"/>
    <w:basedOn w:val="Standaardtabe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chtraster-accent6">
    <w:name w:val="Light Grid Accent 6"/>
    <w:basedOn w:val="Standaardtabe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Gemiddeldearcering1">
    <w:name w:val="Medium Shading 1"/>
    <w:basedOn w:val="Standaardtabe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Gemiddeldearcering1-accent1">
    <w:name w:val="Medium Shading 1 Accent 1"/>
    <w:basedOn w:val="Standaardtabe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Gemiddeldearcering1-accent2">
    <w:name w:val="Medium Shading 1 Accent 2"/>
    <w:basedOn w:val="Standaardtabe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Gemiddeldearcering1-accent3">
    <w:name w:val="Medium Shading 1 Accent 3"/>
    <w:basedOn w:val="Standaardtabe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Gemiddeldearcering1-accent4">
    <w:name w:val="Medium Shading 1 Accent 4"/>
    <w:basedOn w:val="Standaardtabe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Gemiddeldearcering1-accent5">
    <w:name w:val="Medium Shading 1 Accent 5"/>
    <w:basedOn w:val="Standaardtabe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Gemiddeldearcering1-accent6">
    <w:name w:val="Medium Shading 1 Accent 6"/>
    <w:basedOn w:val="Standaardtabe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Gemiddeldearcering2">
    <w:name w:val="Medium Shading 2"/>
    <w:basedOn w:val="Standaardtab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Gemiddeldearcering2-accent1">
    <w:name w:val="Medium Shading 2 Accent 1"/>
    <w:basedOn w:val="Standaardtab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Gemiddeldearcering2-accent2">
    <w:name w:val="Medium Shading 2 Accent 2"/>
    <w:basedOn w:val="Standaardtab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Gemiddeldearcering2-accent3">
    <w:name w:val="Medium Shading 2 Accent 3"/>
    <w:basedOn w:val="Standaardtab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Gemiddeldearcering2-accent4">
    <w:name w:val="Medium Shading 2 Accent 4"/>
    <w:basedOn w:val="Standaardtab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Gemiddeldearcering2-accent5">
    <w:name w:val="Medium Shading 2 Accent 5"/>
    <w:basedOn w:val="Standaardtab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Gemiddeldearcering2-accent6">
    <w:name w:val="Medium Shading 2 Accent 6"/>
    <w:basedOn w:val="Standaardtab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Gemiddeldelijst1">
    <w:name w:val="Medium List 1"/>
    <w:basedOn w:val="Standaardtabe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Gemiddeldelijst1-accent1">
    <w:name w:val="Medium List 1 Accent 1"/>
    <w:basedOn w:val="Standaardtabe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Gemiddeldelijst1-accent2">
    <w:name w:val="Medium List 1 Accent 2"/>
    <w:basedOn w:val="Standaardtabe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Gemiddeldelijst1-accent3">
    <w:name w:val="Medium List 1 Accent 3"/>
    <w:basedOn w:val="Standaardtabe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Gemiddeldelijst1-accent4">
    <w:name w:val="Medium List 1 Accent 4"/>
    <w:basedOn w:val="Standaardtabe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Gemiddeldelijst1-accent5">
    <w:name w:val="Medium List 1 Accent 5"/>
    <w:basedOn w:val="Standaardtabe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Gemiddeldelijst1-accent6">
    <w:name w:val="Medium List 1 Accent 6"/>
    <w:basedOn w:val="Standaardtabe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Gemiddeldelijst2">
    <w:name w:val="Medium List 2"/>
    <w:basedOn w:val="Standaardtab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Gemiddeldelijst2-accent1">
    <w:name w:val="Medium List 2 Accent 1"/>
    <w:basedOn w:val="Standaardtab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Gemiddeldelijst2-accent2">
    <w:name w:val="Medium List 2 Accent 2"/>
    <w:basedOn w:val="Standaardtab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Gemiddeldelijst2-accent3">
    <w:name w:val="Medium List 2 Accent 3"/>
    <w:basedOn w:val="Standaardtab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Gemiddeldelijst2-accent4">
    <w:name w:val="Medium List 2 Accent 4"/>
    <w:basedOn w:val="Standaardtab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Gemiddeldelijst2-accent5">
    <w:name w:val="Medium List 2 Accent 5"/>
    <w:basedOn w:val="Standaardtab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Gemiddeldelijst2-accent6">
    <w:name w:val="Medium List 2 Accent 6"/>
    <w:basedOn w:val="Standaardtab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emiddeldraster1">
    <w:name w:val="Medium Grid 1"/>
    <w:basedOn w:val="Standaardtabe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emiddeldraster1-accent1">
    <w:name w:val="Medium Grid 1 Accent 1"/>
    <w:basedOn w:val="Standaardtabe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emiddeldraster1-accent2">
    <w:name w:val="Medium Grid 1 Accent 2"/>
    <w:basedOn w:val="Standaardtabe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emiddeldraster1-accent3">
    <w:name w:val="Medium Grid 1 Accent 3"/>
    <w:basedOn w:val="Standaardtabe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emiddeldraster1-accent4">
    <w:name w:val="Medium Grid 1 Accent 4"/>
    <w:basedOn w:val="Standaardtabe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emiddeldraster1-accent5">
    <w:name w:val="Medium Grid 1 Accent 5"/>
    <w:basedOn w:val="Standaardtabe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emiddeldraster1-accent6">
    <w:name w:val="Medium Grid 1 Accent 6"/>
    <w:basedOn w:val="Standaardtabe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emiddeldraster2">
    <w:name w:val="Medium Grid 2"/>
    <w:basedOn w:val="Standaardtab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emiddeldraster2-accent1">
    <w:name w:val="Medium Grid 2 Accent 1"/>
    <w:basedOn w:val="Standaardtab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emiddeldraster2-accent2">
    <w:name w:val="Medium Grid 2 Accent 2"/>
    <w:basedOn w:val="Standaardtab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emiddeldraster2-accent3">
    <w:name w:val="Medium Grid 2 Accent 3"/>
    <w:basedOn w:val="Standaardtab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emiddeldraster2-accent4">
    <w:name w:val="Medium Grid 2 Accent 4"/>
    <w:basedOn w:val="Standaardtab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emiddeldraster2-accent5">
    <w:name w:val="Medium Grid 2 Accent 5"/>
    <w:basedOn w:val="Standaardtab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emiddeldraster2-accent6">
    <w:name w:val="Medium Grid 2 Accent 6"/>
    <w:basedOn w:val="Standaardtab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emiddeldraster3">
    <w:name w:val="Medium Grid 3"/>
    <w:basedOn w:val="Standaardtab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emiddeldraster3-accent1">
    <w:name w:val="Medium Grid 3 Accent 1"/>
    <w:basedOn w:val="Standaardtab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emiddeldraster3-accent2">
    <w:name w:val="Medium Grid 3 Accent 2"/>
    <w:basedOn w:val="Standaardtab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emiddeldraster3-accent3">
    <w:name w:val="Medium Grid 3 Accent 3"/>
    <w:basedOn w:val="Standaardtab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emiddeldraster3-accent4">
    <w:name w:val="Medium Grid 3 Accent 4"/>
    <w:basedOn w:val="Standaardtab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emiddeldraster3-accent5">
    <w:name w:val="Medium Grid 3 Accent 5"/>
    <w:basedOn w:val="Standaardtab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emiddeldraster3-accent6">
    <w:name w:val="Medium Grid 3 Accent 6"/>
    <w:basedOn w:val="Standaardtab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onkerelijst">
    <w:name w:val="Dark List"/>
    <w:basedOn w:val="Standaardtabe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onkerelijst-accent1">
    <w:name w:val="Dark List Accent 1"/>
    <w:basedOn w:val="Standaardtabe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onkerelijst-accent2">
    <w:name w:val="Dark List Accent 2"/>
    <w:basedOn w:val="Standaardtabe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onkerelijst-accent3">
    <w:name w:val="Dark List Accent 3"/>
    <w:basedOn w:val="Standaardtabe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onkerelijst-accent4">
    <w:name w:val="Dark List Accent 4"/>
    <w:basedOn w:val="Standaardtabe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onkerelijst-accent5">
    <w:name w:val="Dark List Accent 5"/>
    <w:basedOn w:val="Standaardtabe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onkerelijst-accent6">
    <w:name w:val="Dark List Accent 6"/>
    <w:basedOn w:val="Standaardtabe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Kleurrijkearcering">
    <w:name w:val="Colorful Shading"/>
    <w:basedOn w:val="Standaardtabe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Kleurrijkearcering-accent1">
    <w:name w:val="Colorful Shading Accent 1"/>
    <w:basedOn w:val="Standaardtabe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Kleurrijkearcering-accent2">
    <w:name w:val="Colorful Shading Accent 2"/>
    <w:basedOn w:val="Standaardtabe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Kleurrijkearcering-accent3">
    <w:name w:val="Colorful Shading Accent 3"/>
    <w:basedOn w:val="Standaardtabe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Kleurrijkearcering-accent4">
    <w:name w:val="Colorful Shading Accent 4"/>
    <w:basedOn w:val="Standaardtabe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Kleurrijkearcering-accent5">
    <w:name w:val="Colorful Shading Accent 5"/>
    <w:basedOn w:val="Standaardtabe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Kleurrijkearcering-accent6">
    <w:name w:val="Colorful Shading Accent 6"/>
    <w:basedOn w:val="Standaardtabe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Kleurrijkelijst">
    <w:name w:val="Colorful List"/>
    <w:basedOn w:val="Standaardtabe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Kleurrijkelijst-accent1">
    <w:name w:val="Colorful List Accent 1"/>
    <w:basedOn w:val="Standaardtabe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Kleurrijkelijst-accent2">
    <w:name w:val="Colorful List Accent 2"/>
    <w:basedOn w:val="Standaardtabe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Kleurrijkelijst-accent3">
    <w:name w:val="Colorful List Accent 3"/>
    <w:basedOn w:val="Standaardtabe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Kleurrijkelijst-accent4">
    <w:name w:val="Colorful List Accent 4"/>
    <w:basedOn w:val="Standaardtabe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Kleurrijkelijst-accent5">
    <w:name w:val="Colorful List Accent 5"/>
    <w:basedOn w:val="Standaardtabe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Kleurrijkelijst-accent6">
    <w:name w:val="Colorful List Accent 6"/>
    <w:basedOn w:val="Standaardtabe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Kleurrijkraster">
    <w:name w:val="Colorful Grid"/>
    <w:basedOn w:val="Standaardtab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Kleurrijkraster-accent1">
    <w:name w:val="Colorful Grid Accent 1"/>
    <w:basedOn w:val="Standaardtab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Kleurrijkraster-accent2">
    <w:name w:val="Colorful Grid Accent 2"/>
    <w:basedOn w:val="Standaardtab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Kleurrijkraster-accent3">
    <w:name w:val="Colorful Grid Accent 3"/>
    <w:basedOn w:val="Standaardtab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Kleurrijkraster-accent4">
    <w:name w:val="Colorful Grid Accent 4"/>
    <w:basedOn w:val="Standaardtab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Kleurrijkraster-accent5">
    <w:name w:val="Colorful Grid Accent 5"/>
    <w:basedOn w:val="Standaardtab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Kleurrijkraster-accent6">
    <w:name w:val="Colorful Grid Accent 6"/>
    <w:basedOn w:val="Standaardtab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5" Type="http://schemas.openxmlformats.org/officeDocument/2006/relationships/numbering" Target="numbering.xml"/><Relationship Id="rId10"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F2048F765A0EB249A5BA9CBC2B9A46DB" ma:contentTypeVersion="5" ma:contentTypeDescription="Een nieuw document maken." ma:contentTypeScope="" ma:versionID="82054446fa61f50da0bc18a6c4e7c569">
  <xsd:schema xmlns:xsd="http://www.w3.org/2001/XMLSchema" xmlns:xs="http://www.w3.org/2001/XMLSchema" xmlns:p="http://schemas.microsoft.com/office/2006/metadata/properties" xmlns:ns3="7ee35f28-6fa6-4182-aa28-064510f77700" targetNamespace="http://schemas.microsoft.com/office/2006/metadata/properties" ma:root="true" ma:fieldsID="4483a9b037a4cbe5098e3366e3d8518e" ns3:_="">
    <xsd:import namespace="7ee35f28-6fa6-4182-aa28-064510f77700"/>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ee35f28-6fa6-4182-aa28-064510f77700"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_activity" ma:index="12"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activity xmlns="7ee35f28-6fa6-4182-aa28-064510f77700" xsi:nil="true"/>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712DD36C-4DD3-48B7-8970-EF0558140EE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ee35f28-6fa6-4182-aa28-064510f7770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A04D3034-E5D7-4637-9E3F-B9F560E77775}">
  <ds:schemaRefs>
    <ds:schemaRef ds:uri="http://schemas.microsoft.com/sharepoint/v3/contenttype/forms"/>
  </ds:schemaRefs>
</ds:datastoreItem>
</file>

<file path=customXml/itemProps4.xml><?xml version="1.0" encoding="utf-8"?>
<ds:datastoreItem xmlns:ds="http://schemas.openxmlformats.org/officeDocument/2006/customXml" ds:itemID="{1BD88F7C-536A-4608-98AC-BD2592BC28AF}">
  <ds:schemaRefs>
    <ds:schemaRef ds:uri="http://schemas.microsoft.com/office/2006/documentManagement/types"/>
    <ds:schemaRef ds:uri="http://purl.org/dc/elements/1.1/"/>
    <ds:schemaRef ds:uri="7ee35f28-6fa6-4182-aa28-064510f77700"/>
    <ds:schemaRef ds:uri="http://purl.org/dc/dcmitype/"/>
    <ds:schemaRef ds:uri="http://schemas.microsoft.com/office/2006/metadata/properties"/>
    <ds:schemaRef ds:uri="http://schemas.microsoft.com/office/infopath/2007/PartnerControls"/>
    <ds:schemaRef ds:uri="http://schemas.openxmlformats.org/package/2006/metadata/core-properties"/>
    <ds:schemaRef ds:uri="http://www.w3.org/XML/1998/namespace"/>
    <ds:schemaRef ds:uri="http://purl.org/dc/term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449</Words>
  <Characters>2471</Characters>
  <Application>Microsoft Office Word</Application>
  <DocSecurity>0</DocSecurity>
  <Lines>20</Lines>
  <Paragraphs>5</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2915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Tristan van Middelkoop</cp:lastModifiedBy>
  <cp:revision>2</cp:revision>
  <dcterms:created xsi:type="dcterms:W3CDTF">2025-12-03T10:08:00Z</dcterms:created>
  <dcterms:modified xsi:type="dcterms:W3CDTF">2025-12-03T10:08:00Z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0x010100F2048F765A0EB249A5BA9CBC2B9A46DB</vt:lpwstr>
  </property>
</Properties>
</file>